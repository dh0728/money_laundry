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E77A" w14:textId="77777777" w:rsidR="00F566AF" w:rsidRDefault="00F566AF"/>
    <w:p w14:paraId="5827F1E2" w14:textId="77777777" w:rsidR="00F566AF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40"/>
          <w:lang w:eastAsia="ko-KR"/>
        </w:rPr>
        <w:t>진행 상황 보고 — 2026-09-10</w:t>
      </w:r>
    </w:p>
    <w:p w14:paraId="0F775EA5" w14:textId="77777777" w:rsidR="00F566AF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sz w:val="34"/>
          <w:lang w:eastAsia="ko-KR"/>
        </w:rPr>
        <w:t>진행 상황 보고 — 2026-09-10</w:t>
      </w:r>
    </w:p>
    <w:p w14:paraId="717696DC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작성 </w:t>
      </w:r>
      <w:proofErr w:type="spellStart"/>
      <w:r>
        <w:rPr>
          <w:rFonts w:ascii="맑은 고딕" w:eastAsia="맑은 고딕" w:hAnsi="맑은 고딕"/>
          <w:lang w:eastAsia="ko-KR"/>
        </w:rPr>
        <w:t>손은총</w:t>
      </w:r>
      <w:proofErr w:type="spellEnd"/>
      <w:r>
        <w:rPr>
          <w:rFonts w:ascii="맑은 고딕" w:eastAsia="맑은 고딕" w:hAnsi="맑은 고딕"/>
          <w:lang w:eastAsia="ko-KR"/>
        </w:rPr>
        <w:t xml:space="preserve"> · 자금세탁소 · 발표(9/11) 하루 전</w:t>
      </w:r>
    </w:p>
    <w:p w14:paraId="6D867B97" w14:textId="77777777" w:rsidR="00F566AF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B4051DB" w14:textId="77777777" w:rsidR="00F566AF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0. 오늘의 출발점</w:t>
      </w:r>
    </w:p>
    <w:p w14:paraId="6AEC97BC" w14:textId="77777777" w:rsidR="00F56800" w:rsidRDefault="00000000">
      <w:pPr>
        <w:spacing w:after="120"/>
        <w:rPr>
          <w:rFonts w:ascii="맑은 고딕" w:eastAsia="맑은 고딕" w:hAnsi="맑은 고딕"/>
          <w:b/>
          <w:lang w:eastAsia="ko-KR"/>
        </w:rPr>
      </w:pPr>
      <w:r>
        <w:rPr>
          <w:rFonts w:ascii="맑은 고딕" w:eastAsia="맑은 고딕" w:hAnsi="맑은 고딕"/>
          <w:lang w:eastAsia="ko-KR"/>
        </w:rPr>
        <w:t>어젯밤 세션에서 지금까지 쓰던 결론 하나가 무효로 밝혀졌다. **"</w:t>
      </w:r>
      <w:proofErr w:type="spellStart"/>
      <w:r>
        <w:rPr>
          <w:rFonts w:ascii="맑은 고딕" w:eastAsia="맑은 고딕" w:hAnsi="맑은 고딕"/>
          <w:lang w:eastAsia="ko-KR"/>
        </w:rPr>
        <w:t>언더샘플</w:t>
      </w:r>
      <w:proofErr w:type="spellEnd"/>
      <w:r>
        <w:rPr>
          <w:rFonts w:ascii="맑은 고딕" w:eastAsia="맑은 고딕" w:hAnsi="맑은 고딕"/>
          <w:lang w:eastAsia="ko-KR"/>
        </w:rPr>
        <w:t xml:space="preserve"> 비율(정상 거래를 얼마나 줄이느냐)은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성능에 영향이 없다"</w:t>
      </w:r>
      <w:r>
        <w:rPr>
          <w:rFonts w:ascii="맑은 고딕" w:eastAsia="맑은 고딕" w:hAnsi="맑은 고딕"/>
          <w:b/>
          <w:lang w:eastAsia="ko-KR"/>
        </w:rPr>
        <w:t xml:space="preserve">는 </w:t>
      </w:r>
    </w:p>
    <w:p w14:paraId="533C48E6" w14:textId="0BB2F1A2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09-09 주간 실험의 결론이었는데, 원인을 보니 파이프라인이 비율 효과를 </w:t>
      </w:r>
      <w:r>
        <w:rPr>
          <w:rFonts w:ascii="맑은 고딕" w:eastAsia="맑은 고딕" w:hAnsi="맑은 고딕"/>
          <w:lang w:eastAsia="ko-KR"/>
        </w:rPr>
        <w:t>두 번** 지우고</w:t>
      </w:r>
    </w:p>
    <w:p w14:paraId="5B5C67F5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있었다.</w:t>
      </w:r>
    </w:p>
    <w:p w14:paraId="1C1A3404" w14:textId="3D5BDCA9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학습 시 쓰는 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class_weight</w:t>
      </w:r>
      <w:proofErr w:type="spellEnd"/>
      <w:r>
        <w:rPr>
          <w:rFonts w:ascii="D2Coding" w:eastAsia="D2Coding" w:hAnsi="D2Coding"/>
          <w:color w:val="B03030"/>
          <w:sz w:val="19"/>
          <w:lang w:eastAsia="ko-KR"/>
        </w:rPr>
        <w:t>='balanced'</w:t>
      </w:r>
      <w:r>
        <w:rPr>
          <w:rFonts w:ascii="맑은 고딕" w:eastAsia="맑은 고딕" w:hAnsi="맑은 고딕"/>
          <w:lang w:eastAsia="ko-KR"/>
        </w:rPr>
        <w:t>(클래스별 가중치)가 어떤 비율을 넣든 모델이 항상 50:50을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보게 만들고, 그 뒤에 붙는 사전확률 보정이 그걸 다시 원래 비율로 되돌린다. 두 손질이 서로를 상쇄해 결과만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보면 "비율이 안 바뀐 것처럼" 보였던 것이다.</w:t>
      </w:r>
    </w:p>
    <w:p w14:paraId="44DF1EE1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그래서 순위 지표(AUC, 정밀도)는 평평했지만, 확률 눈금 지표(</w:t>
      </w:r>
      <w:proofErr w:type="spellStart"/>
      <w:r>
        <w:rPr>
          <w:rFonts w:ascii="맑은 고딕" w:eastAsia="맑은 고딕" w:hAnsi="맑은 고딕"/>
          <w:lang w:eastAsia="ko-KR"/>
        </w:rPr>
        <w:t>ECE·Brier</w:t>
      </w:r>
      <w:proofErr w:type="spellEnd"/>
      <w:r>
        <w:rPr>
          <w:rFonts w:ascii="맑은 고딕" w:eastAsia="맑은 고딕" w:hAnsi="맑은 고딕"/>
          <w:lang w:eastAsia="ko-KR"/>
        </w:rPr>
        <w:t>·알림 구간 평균 예측확률)는 비율을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늘릴수록 단조롭게 좋아지고 있었다. 문헌 세 편(Dal </w:t>
      </w:r>
      <w:proofErr w:type="spellStart"/>
      <w:r>
        <w:rPr>
          <w:rFonts w:ascii="맑은 고딕" w:eastAsia="맑은 고딕" w:hAnsi="맑은 고딕"/>
          <w:lang w:eastAsia="ko-KR"/>
        </w:rPr>
        <w:t>Pozzolo</w:t>
      </w:r>
      <w:proofErr w:type="spellEnd"/>
      <w:r>
        <w:rPr>
          <w:rFonts w:ascii="맑은 고딕" w:eastAsia="맑은 고딕" w:hAnsi="맑은 고딕"/>
          <w:lang w:eastAsia="ko-KR"/>
        </w:rPr>
        <w:t xml:space="preserve"> 2015·Liu 2026·Hancock 2024)도 이 해석과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맞아떨어졌다. </w:t>
      </w:r>
    </w:p>
    <w:p w14:paraId="4F05FDEE" w14:textId="09E22CD8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오늘 하루는 이 발견을 확인하는 실험을 마무리하고, 그 사이 남아 있던 다른 갈래 작업들을</w:t>
      </w:r>
    </w:p>
    <w:p w14:paraId="31425F27" w14:textId="77777777" w:rsidR="00F56800" w:rsidRDefault="00000000">
      <w:pPr>
        <w:spacing w:after="120"/>
        <w:rPr>
          <w:rFonts w:eastAsia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처리하는 데 썼다.</w:t>
      </w:r>
    </w:p>
    <w:p w14:paraId="711D8B23" w14:textId="34D72CCF" w:rsidR="00F566AF" w:rsidRPr="00F56800" w:rsidRDefault="00F566AF">
      <w:pPr>
        <w:spacing w:after="120"/>
        <w:rPr>
          <w:rFonts w:eastAsia="맑은 고딕" w:hint="eastAsia"/>
          <w:lang w:eastAsia="ko-KR"/>
        </w:rPr>
      </w:pPr>
    </w:p>
    <w:p w14:paraId="156FB035" w14:textId="77777777" w:rsidR="00F566AF" w:rsidRDefault="00000000">
      <w:pPr>
        <w:rPr>
          <w:lang w:eastAsia="ko-KR"/>
        </w:rPr>
      </w:pPr>
      <w:r>
        <w:rPr>
          <w:lang w:eastAsia="ko-KR"/>
        </w:rPr>
        <w:t>────────────────────────────────────────────────────────────</w:t>
      </w:r>
    </w:p>
    <w:p w14:paraId="78C7A9B5" w14:textId="77777777" w:rsidR="00F566AF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0-1. 데이터 현황 (실측) — 클래스별 개수·비율, 피처, </w:t>
      </w:r>
      <w:proofErr w:type="spellStart"/>
      <w:r>
        <w:rPr>
          <w:rFonts w:ascii="맑은 고딕" w:eastAsia="맑은 고딕" w:hAnsi="맑은 고딕"/>
          <w:b/>
          <w:sz w:val="28"/>
          <w:lang w:eastAsia="ko-KR"/>
        </w:rPr>
        <w:t>언더샘플링</w:t>
      </w:r>
      <w:proofErr w:type="spellEnd"/>
    </w:p>
    <w:p w14:paraId="1EC67766" w14:textId="4BCE001C" w:rsidR="00F566AF" w:rsidRDefault="00F566AF">
      <w:pPr>
        <w:spacing w:after="120"/>
        <w:rPr>
          <w:rFonts w:hint="eastAsia"/>
          <w:lang w:eastAsia="ko-KR"/>
        </w:rPr>
      </w:pPr>
    </w:p>
    <w:p w14:paraId="3EDF343C" w14:textId="77777777" w:rsidR="00F566AF" w:rsidRDefault="00000000">
      <w:pPr>
        <w:spacing w:after="120"/>
      </w:pPr>
      <w:proofErr w:type="spellStart"/>
      <w:r>
        <w:rPr>
          <w:rFonts w:ascii="맑은 고딕" w:eastAsia="맑은 고딕" w:hAnsi="맑은 고딕"/>
        </w:rPr>
        <w:t>아래는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전부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gramStart"/>
      <w:r>
        <w:rPr>
          <w:rFonts w:ascii="D2Coding" w:eastAsia="D2Coding" w:hAnsi="D2Coding"/>
          <w:color w:val="B03030"/>
          <w:sz w:val="19"/>
        </w:rPr>
        <w:t>train9.data.load</w:t>
      </w:r>
      <w:proofErr w:type="gramEnd"/>
      <w:r>
        <w:rPr>
          <w:rFonts w:ascii="D2Coding" w:eastAsia="D2Coding" w:hAnsi="D2Coding"/>
          <w:color w:val="B03030"/>
          <w:sz w:val="19"/>
        </w:rPr>
        <w:t>_</w:t>
      </w:r>
      <w:proofErr w:type="gramStart"/>
      <w:r>
        <w:rPr>
          <w:rFonts w:ascii="D2Coding" w:eastAsia="D2Coding" w:hAnsi="D2Coding"/>
          <w:color w:val="B03030"/>
          <w:sz w:val="19"/>
        </w:rPr>
        <w:t>basis(</w:t>
      </w:r>
      <w:proofErr w:type="gramEnd"/>
      <w:r>
        <w:rPr>
          <w:rFonts w:ascii="D2Coding" w:eastAsia="D2Coding" w:hAnsi="D2Coding"/>
          <w:color w:val="B03030"/>
          <w:sz w:val="19"/>
        </w:rPr>
        <w:t>'main', dataset='HI-Large')</w:t>
      </w:r>
      <w:r>
        <w:rPr>
          <w:rFonts w:ascii="맑은 고딕" w:eastAsia="맑은 고딕" w:hAnsi="맑은 고딕"/>
        </w:rPr>
        <w:t xml:space="preserve"> 로 지금 이 순간 실제 저장된</w:t>
      </w:r>
    </w:p>
    <w:p w14:paraId="13E3B3C5" w14:textId="77777777" w:rsidR="00F566AF" w:rsidRDefault="00000000">
      <w:pPr>
        <w:spacing w:after="120"/>
      </w:pPr>
      <w:r>
        <w:rPr>
          <w:rFonts w:ascii="D2Coding" w:eastAsia="D2Coding" w:hAnsi="D2Coding"/>
          <w:color w:val="B03030"/>
          <w:sz w:val="19"/>
        </w:rPr>
        <w:t>processed_9class/HI-Large_main/</w:t>
      </w:r>
      <w:r>
        <w:rPr>
          <w:rFonts w:ascii="맑은 고딕" w:eastAsia="맑은 고딕" w:hAnsi="맑은 고딕"/>
        </w:rPr>
        <w:t xml:space="preserve"> 산출물을 읽어 나온 값이다(추정·기억이 아니라 재실행 확인).</w:t>
      </w:r>
    </w:p>
    <w:p w14:paraId="21745B78" w14:textId="77777777" w:rsidR="00F566AF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lastRenderedPageBreak/>
        <w:t>데이터 개수 — split × 클래스</w:t>
      </w:r>
    </w:p>
    <w:p w14:paraId="07E5C857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라벨은 9-class 체계다: 알려진 8종 패턴(0~7번) + 9번째 "패턴 외"(정상 거래 + 라벨은 세탁인데 8종</w:t>
      </w:r>
    </w:p>
    <w:p w14:paraId="1543587F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어디에도 안 속하는 거래를 합친 것). train/</w:t>
      </w:r>
      <w:proofErr w:type="spellStart"/>
      <w:r>
        <w:rPr>
          <w:rFonts w:ascii="맑은 고딕" w:eastAsia="맑은 고딕" w:hAnsi="맑은 고딕"/>
          <w:lang w:eastAsia="ko-KR"/>
        </w:rPr>
        <w:t>val</w:t>
      </w:r>
      <w:proofErr w:type="spellEnd"/>
      <w:r>
        <w:rPr>
          <w:rFonts w:ascii="맑은 고딕" w:eastAsia="맑은 고딕" w:hAnsi="맑은 고딕"/>
          <w:lang w:eastAsia="ko-KR"/>
        </w:rPr>
        <w:t>/</w:t>
      </w:r>
      <w:proofErr w:type="gramStart"/>
      <w:r>
        <w:rPr>
          <w:rFonts w:ascii="맑은 고딕" w:eastAsia="맑은 고딕" w:hAnsi="맑은 고딕"/>
          <w:lang w:eastAsia="ko-KR"/>
        </w:rPr>
        <w:t>test 는</w:t>
      </w:r>
      <w:proofErr w:type="gramEnd"/>
      <w:r>
        <w:rPr>
          <w:rFonts w:ascii="맑은 고딕" w:eastAsia="맑은 고딕" w:hAnsi="맑은 고딕"/>
          <w:lang w:eastAsia="ko-KR"/>
        </w:rPr>
        <w:t xml:space="preserve"> 시간순 분할(공식 주 기간 기준, 꼬리 절단 후)이다.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50"/>
        <w:gridCol w:w="1234"/>
        <w:gridCol w:w="1234"/>
        <w:gridCol w:w="1234"/>
        <w:gridCol w:w="1234"/>
        <w:gridCol w:w="1234"/>
      </w:tblGrid>
      <w:tr w:rsidR="00F566AF" w14:paraId="5D0D4098" w14:textId="77777777" w:rsidTr="00F56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3A6BE07" w14:textId="77777777" w:rsidR="00F566AF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클래스</w:t>
            </w:r>
            <w:proofErr w:type="spellEnd"/>
          </w:p>
        </w:tc>
        <w:tc>
          <w:tcPr>
            <w:tcW w:w="1234" w:type="dxa"/>
          </w:tcPr>
          <w:p w14:paraId="3ED4EDBB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train 개수</w:t>
            </w:r>
          </w:p>
        </w:tc>
        <w:tc>
          <w:tcPr>
            <w:tcW w:w="1234" w:type="dxa"/>
          </w:tcPr>
          <w:p w14:paraId="09B0FAF3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train 비율</w:t>
            </w:r>
          </w:p>
        </w:tc>
        <w:tc>
          <w:tcPr>
            <w:tcW w:w="1234" w:type="dxa"/>
          </w:tcPr>
          <w:p w14:paraId="6597F1D9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val 개수</w:t>
            </w:r>
          </w:p>
        </w:tc>
        <w:tc>
          <w:tcPr>
            <w:tcW w:w="1234" w:type="dxa"/>
          </w:tcPr>
          <w:p w14:paraId="11260D2B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val 비율</w:t>
            </w:r>
          </w:p>
        </w:tc>
        <w:tc>
          <w:tcPr>
            <w:tcW w:w="1234" w:type="dxa"/>
          </w:tcPr>
          <w:p w14:paraId="7BD3DD58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test 개수</w:t>
            </w:r>
          </w:p>
        </w:tc>
        <w:tc>
          <w:tcPr>
            <w:tcW w:w="1234" w:type="dxa"/>
          </w:tcPr>
          <w:p w14:paraId="09DF780D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test 비율</w:t>
            </w:r>
          </w:p>
        </w:tc>
      </w:tr>
      <w:tr w:rsidR="00F566AF" w14:paraId="7831BB07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073F80F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FAN-OUT</w:t>
            </w:r>
          </w:p>
        </w:tc>
        <w:tc>
          <w:tcPr>
            <w:tcW w:w="1234" w:type="dxa"/>
          </w:tcPr>
          <w:p w14:paraId="5C00466B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5,813</w:t>
            </w:r>
          </w:p>
        </w:tc>
        <w:tc>
          <w:tcPr>
            <w:tcW w:w="1234" w:type="dxa"/>
          </w:tcPr>
          <w:p w14:paraId="119A5117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0.00539%</w:t>
            </w:r>
          </w:p>
        </w:tc>
        <w:tc>
          <w:tcPr>
            <w:tcW w:w="1234" w:type="dxa"/>
          </w:tcPr>
          <w:p w14:paraId="68258724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2,648</w:t>
            </w:r>
          </w:p>
        </w:tc>
        <w:tc>
          <w:tcPr>
            <w:tcW w:w="1234" w:type="dxa"/>
          </w:tcPr>
          <w:p w14:paraId="02BE5B3B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0.00737%</w:t>
            </w:r>
          </w:p>
        </w:tc>
        <w:tc>
          <w:tcPr>
            <w:tcW w:w="1234" w:type="dxa"/>
          </w:tcPr>
          <w:p w14:paraId="5BBE902B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2,922</w:t>
            </w:r>
          </w:p>
        </w:tc>
        <w:tc>
          <w:tcPr>
            <w:tcW w:w="1234" w:type="dxa"/>
          </w:tcPr>
          <w:p w14:paraId="38ADA222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0.00813%</w:t>
            </w:r>
          </w:p>
        </w:tc>
      </w:tr>
      <w:tr w:rsidR="00F566AF" w14:paraId="2762F3E1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6E10317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FAN-IN</w:t>
            </w:r>
          </w:p>
        </w:tc>
        <w:tc>
          <w:tcPr>
            <w:tcW w:w="1234" w:type="dxa"/>
          </w:tcPr>
          <w:p w14:paraId="21405376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6,072</w:t>
            </w:r>
          </w:p>
        </w:tc>
        <w:tc>
          <w:tcPr>
            <w:tcW w:w="1234" w:type="dxa"/>
          </w:tcPr>
          <w:p w14:paraId="3BCEA1FF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0.00563%</w:t>
            </w:r>
          </w:p>
        </w:tc>
        <w:tc>
          <w:tcPr>
            <w:tcW w:w="1234" w:type="dxa"/>
          </w:tcPr>
          <w:p w14:paraId="01297C19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2,643</w:t>
            </w:r>
          </w:p>
        </w:tc>
        <w:tc>
          <w:tcPr>
            <w:tcW w:w="1234" w:type="dxa"/>
          </w:tcPr>
          <w:p w14:paraId="2F8A70FF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0.00736%</w:t>
            </w:r>
          </w:p>
        </w:tc>
        <w:tc>
          <w:tcPr>
            <w:tcW w:w="1234" w:type="dxa"/>
          </w:tcPr>
          <w:p w14:paraId="6D1DBD07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2,609</w:t>
            </w:r>
          </w:p>
        </w:tc>
        <w:tc>
          <w:tcPr>
            <w:tcW w:w="1234" w:type="dxa"/>
          </w:tcPr>
          <w:p w14:paraId="28E9AB72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0.00726%</w:t>
            </w:r>
          </w:p>
        </w:tc>
      </w:tr>
      <w:tr w:rsidR="00F566AF" w14:paraId="1B3A9A78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A32D2CF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GATHER-SCATTER</w:t>
            </w:r>
          </w:p>
        </w:tc>
        <w:tc>
          <w:tcPr>
            <w:tcW w:w="1234" w:type="dxa"/>
          </w:tcPr>
          <w:p w14:paraId="2ACE2166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5,743</w:t>
            </w:r>
          </w:p>
        </w:tc>
        <w:tc>
          <w:tcPr>
            <w:tcW w:w="1234" w:type="dxa"/>
          </w:tcPr>
          <w:p w14:paraId="40E4037F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0.00533%</w:t>
            </w:r>
          </w:p>
        </w:tc>
        <w:tc>
          <w:tcPr>
            <w:tcW w:w="1234" w:type="dxa"/>
          </w:tcPr>
          <w:p w14:paraId="0666F6E2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2,423</w:t>
            </w:r>
          </w:p>
        </w:tc>
        <w:tc>
          <w:tcPr>
            <w:tcW w:w="1234" w:type="dxa"/>
          </w:tcPr>
          <w:p w14:paraId="3719E41D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0.00674%</w:t>
            </w:r>
          </w:p>
        </w:tc>
        <w:tc>
          <w:tcPr>
            <w:tcW w:w="1234" w:type="dxa"/>
          </w:tcPr>
          <w:p w14:paraId="77510639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2,386</w:t>
            </w:r>
          </w:p>
        </w:tc>
        <w:tc>
          <w:tcPr>
            <w:tcW w:w="1234" w:type="dxa"/>
          </w:tcPr>
          <w:p w14:paraId="7A68A2CD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0.00664%</w:t>
            </w:r>
          </w:p>
        </w:tc>
      </w:tr>
      <w:tr w:rsidR="00F566AF" w14:paraId="1B950320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244BB25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SCATTER-GATHER</w:t>
            </w:r>
          </w:p>
        </w:tc>
        <w:tc>
          <w:tcPr>
            <w:tcW w:w="1234" w:type="dxa"/>
          </w:tcPr>
          <w:p w14:paraId="11CC5435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11,715</w:t>
            </w:r>
          </w:p>
        </w:tc>
        <w:tc>
          <w:tcPr>
            <w:tcW w:w="1234" w:type="dxa"/>
          </w:tcPr>
          <w:p w14:paraId="66C73FF5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0.01087%</w:t>
            </w:r>
          </w:p>
        </w:tc>
        <w:tc>
          <w:tcPr>
            <w:tcW w:w="1234" w:type="dxa"/>
          </w:tcPr>
          <w:p w14:paraId="04ED7785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5,286</w:t>
            </w:r>
          </w:p>
        </w:tc>
        <w:tc>
          <w:tcPr>
            <w:tcW w:w="1234" w:type="dxa"/>
          </w:tcPr>
          <w:p w14:paraId="250ED0CE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0.01471%</w:t>
            </w:r>
          </w:p>
        </w:tc>
        <w:tc>
          <w:tcPr>
            <w:tcW w:w="1234" w:type="dxa"/>
          </w:tcPr>
          <w:p w14:paraId="446D3E1C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5,323</w:t>
            </w:r>
          </w:p>
        </w:tc>
        <w:tc>
          <w:tcPr>
            <w:tcW w:w="1234" w:type="dxa"/>
          </w:tcPr>
          <w:p w14:paraId="2DF498C2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0.01482%</w:t>
            </w:r>
          </w:p>
        </w:tc>
      </w:tr>
      <w:tr w:rsidR="00F566AF" w14:paraId="6A83224B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EA5A264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CYCLE</w:t>
            </w:r>
          </w:p>
        </w:tc>
        <w:tc>
          <w:tcPr>
            <w:tcW w:w="1234" w:type="dxa"/>
          </w:tcPr>
          <w:p w14:paraId="73539FE8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8,186</w:t>
            </w:r>
          </w:p>
        </w:tc>
        <w:tc>
          <w:tcPr>
            <w:tcW w:w="1234" w:type="dxa"/>
          </w:tcPr>
          <w:p w14:paraId="6A2A6F5B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0.00759%</w:t>
            </w:r>
          </w:p>
        </w:tc>
        <w:tc>
          <w:tcPr>
            <w:tcW w:w="1234" w:type="dxa"/>
          </w:tcPr>
          <w:p w14:paraId="78FEDB6F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5,222</w:t>
            </w:r>
          </w:p>
        </w:tc>
        <w:tc>
          <w:tcPr>
            <w:tcW w:w="1234" w:type="dxa"/>
          </w:tcPr>
          <w:p w14:paraId="6435284F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0.01453%</w:t>
            </w:r>
          </w:p>
        </w:tc>
        <w:tc>
          <w:tcPr>
            <w:tcW w:w="1234" w:type="dxa"/>
          </w:tcPr>
          <w:p w14:paraId="6658499F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5,227</w:t>
            </w:r>
          </w:p>
        </w:tc>
        <w:tc>
          <w:tcPr>
            <w:tcW w:w="1234" w:type="dxa"/>
          </w:tcPr>
          <w:p w14:paraId="640D3A51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0.01455%</w:t>
            </w:r>
          </w:p>
        </w:tc>
      </w:tr>
      <w:tr w:rsidR="00F566AF" w14:paraId="3628BED7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3C79487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RANDOM</w:t>
            </w:r>
          </w:p>
        </w:tc>
        <w:tc>
          <w:tcPr>
            <w:tcW w:w="1234" w:type="dxa"/>
          </w:tcPr>
          <w:p w14:paraId="5A99CD7E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6,134</w:t>
            </w:r>
          </w:p>
        </w:tc>
        <w:tc>
          <w:tcPr>
            <w:tcW w:w="1234" w:type="dxa"/>
          </w:tcPr>
          <w:p w14:paraId="596D3B6E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0.00569%</w:t>
            </w:r>
          </w:p>
        </w:tc>
        <w:tc>
          <w:tcPr>
            <w:tcW w:w="1234" w:type="dxa"/>
          </w:tcPr>
          <w:p w14:paraId="4E8DD0F0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2,338</w:t>
            </w:r>
          </w:p>
        </w:tc>
        <w:tc>
          <w:tcPr>
            <w:tcW w:w="1234" w:type="dxa"/>
          </w:tcPr>
          <w:p w14:paraId="31956932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0.00651%</w:t>
            </w:r>
          </w:p>
        </w:tc>
        <w:tc>
          <w:tcPr>
            <w:tcW w:w="1234" w:type="dxa"/>
          </w:tcPr>
          <w:p w14:paraId="4BF16D1E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2,502</w:t>
            </w:r>
          </w:p>
        </w:tc>
        <w:tc>
          <w:tcPr>
            <w:tcW w:w="1234" w:type="dxa"/>
          </w:tcPr>
          <w:p w14:paraId="07F3FC75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0.00696%</w:t>
            </w:r>
          </w:p>
        </w:tc>
      </w:tr>
      <w:tr w:rsidR="00F566AF" w14:paraId="3569CDF2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42E09A2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BIPARTITE</w:t>
            </w:r>
          </w:p>
        </w:tc>
        <w:tc>
          <w:tcPr>
            <w:tcW w:w="1234" w:type="dxa"/>
          </w:tcPr>
          <w:p w14:paraId="0534694B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10,446</w:t>
            </w:r>
          </w:p>
        </w:tc>
        <w:tc>
          <w:tcPr>
            <w:tcW w:w="1234" w:type="dxa"/>
          </w:tcPr>
          <w:p w14:paraId="46B802C4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0.00969%</w:t>
            </w:r>
          </w:p>
        </w:tc>
        <w:tc>
          <w:tcPr>
            <w:tcW w:w="1234" w:type="dxa"/>
          </w:tcPr>
          <w:p w14:paraId="1C4EEC9A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4,937</w:t>
            </w:r>
          </w:p>
        </w:tc>
        <w:tc>
          <w:tcPr>
            <w:tcW w:w="1234" w:type="dxa"/>
          </w:tcPr>
          <w:p w14:paraId="1AD789CB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0.01374%</w:t>
            </w:r>
          </w:p>
        </w:tc>
        <w:tc>
          <w:tcPr>
            <w:tcW w:w="1234" w:type="dxa"/>
          </w:tcPr>
          <w:p w14:paraId="59CDECEA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4,632</w:t>
            </w:r>
          </w:p>
        </w:tc>
        <w:tc>
          <w:tcPr>
            <w:tcW w:w="1234" w:type="dxa"/>
          </w:tcPr>
          <w:p w14:paraId="4C06A160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0.01289%</w:t>
            </w:r>
          </w:p>
        </w:tc>
      </w:tr>
      <w:tr w:rsidR="00F566AF" w14:paraId="25D46CEF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70E903C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STACK</w:t>
            </w:r>
          </w:p>
        </w:tc>
        <w:tc>
          <w:tcPr>
            <w:tcW w:w="1234" w:type="dxa"/>
          </w:tcPr>
          <w:p w14:paraId="44C02709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4,692</w:t>
            </w:r>
          </w:p>
        </w:tc>
        <w:tc>
          <w:tcPr>
            <w:tcW w:w="1234" w:type="dxa"/>
          </w:tcPr>
          <w:p w14:paraId="1AA66AED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0.00435%</w:t>
            </w:r>
          </w:p>
        </w:tc>
        <w:tc>
          <w:tcPr>
            <w:tcW w:w="1234" w:type="dxa"/>
          </w:tcPr>
          <w:p w14:paraId="7D60B3BA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1,934</w:t>
            </w:r>
          </w:p>
        </w:tc>
        <w:tc>
          <w:tcPr>
            <w:tcW w:w="1234" w:type="dxa"/>
          </w:tcPr>
          <w:p w14:paraId="01DBD82A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0.00538%</w:t>
            </w:r>
          </w:p>
        </w:tc>
        <w:tc>
          <w:tcPr>
            <w:tcW w:w="1234" w:type="dxa"/>
          </w:tcPr>
          <w:p w14:paraId="6A0084D1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1,830</w:t>
            </w:r>
          </w:p>
        </w:tc>
        <w:tc>
          <w:tcPr>
            <w:tcW w:w="1234" w:type="dxa"/>
          </w:tcPr>
          <w:p w14:paraId="30F443A9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0.00509%</w:t>
            </w:r>
          </w:p>
        </w:tc>
      </w:tr>
      <w:tr w:rsidR="00F566AF" w14:paraId="2C456309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163CBB0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8종 패턴 합계</w:t>
            </w:r>
          </w:p>
        </w:tc>
        <w:tc>
          <w:tcPr>
            <w:tcW w:w="1234" w:type="dxa"/>
          </w:tcPr>
          <w:p w14:paraId="4C8A07FD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/>
                <w:sz w:val="18"/>
              </w:rPr>
              <w:t>58,801</w:t>
            </w:r>
          </w:p>
        </w:tc>
        <w:tc>
          <w:tcPr>
            <w:tcW w:w="1234" w:type="dxa"/>
          </w:tcPr>
          <w:p w14:paraId="666141B6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/>
                <w:sz w:val="18"/>
              </w:rPr>
              <w:t>0.05455%</w:t>
            </w:r>
          </w:p>
        </w:tc>
        <w:tc>
          <w:tcPr>
            <w:tcW w:w="1234" w:type="dxa"/>
          </w:tcPr>
          <w:p w14:paraId="3C22C3ED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/>
                <w:sz w:val="18"/>
              </w:rPr>
              <w:t>27,431</w:t>
            </w:r>
          </w:p>
        </w:tc>
        <w:tc>
          <w:tcPr>
            <w:tcW w:w="1234" w:type="dxa"/>
          </w:tcPr>
          <w:p w14:paraId="1CC328A7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/>
                <w:sz w:val="18"/>
              </w:rPr>
              <w:t>0.07635%</w:t>
            </w:r>
          </w:p>
        </w:tc>
        <w:tc>
          <w:tcPr>
            <w:tcW w:w="1234" w:type="dxa"/>
          </w:tcPr>
          <w:p w14:paraId="05FB4213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/>
                <w:sz w:val="18"/>
              </w:rPr>
              <w:t>27,431</w:t>
            </w:r>
          </w:p>
        </w:tc>
        <w:tc>
          <w:tcPr>
            <w:tcW w:w="1234" w:type="dxa"/>
          </w:tcPr>
          <w:p w14:paraId="1322773F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/>
                <w:sz w:val="18"/>
              </w:rPr>
              <w:t>0.07635%</w:t>
            </w:r>
          </w:p>
        </w:tc>
      </w:tr>
      <w:tr w:rsidR="00F566AF" w14:paraId="79AA17F6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CF51E1E" w14:textId="77777777" w:rsidR="00F566AF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패턴 외 세탁(9번째 클래스 안의 양성)</w:t>
            </w:r>
          </w:p>
        </w:tc>
        <w:tc>
          <w:tcPr>
            <w:tcW w:w="1234" w:type="dxa"/>
          </w:tcPr>
          <w:p w14:paraId="62915A89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49,202</w:t>
            </w:r>
          </w:p>
        </w:tc>
        <w:tc>
          <w:tcPr>
            <w:tcW w:w="1234" w:type="dxa"/>
          </w:tcPr>
          <w:p w14:paraId="7D4B1A80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0.04564%</w:t>
            </w:r>
          </w:p>
        </w:tc>
        <w:tc>
          <w:tcPr>
            <w:tcW w:w="1234" w:type="dxa"/>
          </w:tcPr>
          <w:p w14:paraId="45448D72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18,772</w:t>
            </w:r>
          </w:p>
        </w:tc>
        <w:tc>
          <w:tcPr>
            <w:tcW w:w="1234" w:type="dxa"/>
          </w:tcPr>
          <w:p w14:paraId="71F32C72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0.05224%</w:t>
            </w:r>
          </w:p>
        </w:tc>
        <w:tc>
          <w:tcPr>
            <w:tcW w:w="1234" w:type="dxa"/>
          </w:tcPr>
          <w:p w14:paraId="18FD100C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19,636</w:t>
            </w:r>
          </w:p>
        </w:tc>
        <w:tc>
          <w:tcPr>
            <w:tcW w:w="1234" w:type="dxa"/>
          </w:tcPr>
          <w:p w14:paraId="3F5D4EF0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0.05465%</w:t>
            </w:r>
          </w:p>
        </w:tc>
      </w:tr>
      <w:tr w:rsidR="00F566AF" w14:paraId="47916A7D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D664336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순수 정상</w:t>
            </w:r>
          </w:p>
        </w:tc>
        <w:tc>
          <w:tcPr>
            <w:tcW w:w="1234" w:type="dxa"/>
          </w:tcPr>
          <w:p w14:paraId="272D386C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107,675,262</w:t>
            </w:r>
          </w:p>
        </w:tc>
        <w:tc>
          <w:tcPr>
            <w:tcW w:w="1234" w:type="dxa"/>
          </w:tcPr>
          <w:p w14:paraId="0CDA5DDB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99.89981%</w:t>
            </w:r>
          </w:p>
        </w:tc>
        <w:tc>
          <w:tcPr>
            <w:tcW w:w="1234" w:type="dxa"/>
          </w:tcPr>
          <w:p w14:paraId="304F4D23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35,882,420</w:t>
            </w:r>
          </w:p>
        </w:tc>
        <w:tc>
          <w:tcPr>
            <w:tcW w:w="1234" w:type="dxa"/>
          </w:tcPr>
          <w:p w14:paraId="6D4F027E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99.87141%</w:t>
            </w:r>
          </w:p>
        </w:tc>
        <w:tc>
          <w:tcPr>
            <w:tcW w:w="1234" w:type="dxa"/>
          </w:tcPr>
          <w:p w14:paraId="0B1F8041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35,881,024</w:t>
            </w:r>
          </w:p>
        </w:tc>
        <w:tc>
          <w:tcPr>
            <w:tcW w:w="1234" w:type="dxa"/>
          </w:tcPr>
          <w:p w14:paraId="5288076B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99.86896%</w:t>
            </w:r>
          </w:p>
        </w:tc>
      </w:tr>
      <w:tr w:rsidR="00F566AF" w14:paraId="3BBDBA94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0AF165A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전체 행 수</w:t>
            </w:r>
          </w:p>
        </w:tc>
        <w:tc>
          <w:tcPr>
            <w:tcW w:w="1234" w:type="dxa"/>
          </w:tcPr>
          <w:p w14:paraId="47F94579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/>
                <w:sz w:val="18"/>
              </w:rPr>
              <w:t>107,783,265</w:t>
            </w:r>
          </w:p>
        </w:tc>
        <w:tc>
          <w:tcPr>
            <w:tcW w:w="1234" w:type="dxa"/>
          </w:tcPr>
          <w:p w14:paraId="40EB1770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100%</w:t>
            </w:r>
          </w:p>
        </w:tc>
        <w:tc>
          <w:tcPr>
            <w:tcW w:w="1234" w:type="dxa"/>
          </w:tcPr>
          <w:p w14:paraId="15EEED6B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/>
                <w:sz w:val="18"/>
              </w:rPr>
              <w:t>35,928,623</w:t>
            </w:r>
          </w:p>
        </w:tc>
        <w:tc>
          <w:tcPr>
            <w:tcW w:w="1234" w:type="dxa"/>
          </w:tcPr>
          <w:p w14:paraId="0A16F186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100%</w:t>
            </w:r>
          </w:p>
        </w:tc>
        <w:tc>
          <w:tcPr>
            <w:tcW w:w="1234" w:type="dxa"/>
          </w:tcPr>
          <w:p w14:paraId="2D3C5861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/>
                <w:sz w:val="18"/>
              </w:rPr>
              <w:t>35,928,091</w:t>
            </w:r>
          </w:p>
        </w:tc>
        <w:tc>
          <w:tcPr>
            <w:tcW w:w="1234" w:type="dxa"/>
          </w:tcPr>
          <w:p w14:paraId="7F174BA3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100%</w:t>
            </w:r>
          </w:p>
        </w:tc>
      </w:tr>
    </w:tbl>
    <w:p w14:paraId="78AB9E19" w14:textId="77777777" w:rsidR="00F566AF" w:rsidRDefault="00F566AF"/>
    <w:p w14:paraId="7B3F7F74" w14:textId="5F963D82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읽는 법: 세탁 라벨이 붙은 거래 전체(8종 패턴 + 패턴 외 세탁)는 train 0.10021%·</w:t>
      </w:r>
      <w:r w:rsidR="00F56800">
        <w:rPr>
          <w:rFonts w:ascii="맑은 고딕" w:eastAsia="맑은 고딕" w:hAnsi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val</w:t>
      </w:r>
      <w:proofErr w:type="spellEnd"/>
      <w:r>
        <w:rPr>
          <w:rFonts w:ascii="맑은 고딕" w:eastAsia="맑은 고딕" w:hAnsi="맑은 고딕"/>
          <w:lang w:eastAsia="ko-KR"/>
        </w:rPr>
        <w:t xml:space="preserve"> 0.12859%·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test 0.13100%다. </w:t>
      </w:r>
    </w:p>
    <w:p w14:paraId="3F1D682A" w14:textId="2E11C85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train 이 </w:t>
      </w:r>
      <w:proofErr w:type="spellStart"/>
      <w:r>
        <w:rPr>
          <w:rFonts w:ascii="맑은 고딕" w:eastAsia="맑은 고딕" w:hAnsi="맑은 고딕"/>
          <w:lang w:eastAsia="ko-KR"/>
        </w:rPr>
        <w:t>val·test</w:t>
      </w:r>
      <w:proofErr w:type="spellEnd"/>
      <w:r>
        <w:rPr>
          <w:rFonts w:ascii="맑은 고딕" w:eastAsia="맑은 고딕" w:hAnsi="맑은 고딕"/>
          <w:lang w:eastAsia="ko-KR"/>
        </w:rPr>
        <w:t xml:space="preserve"> 보다 양성 비율이 약 40% 낮다 — 학습 때 본 사전확률과 시험 때</w:t>
      </w:r>
    </w:p>
    <w:p w14:paraId="3EA6507A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사전확률이 다르다는 뜻이고, train 전량 기준으로 하는 사전확률 보정이 이 차이 때문에 </w:t>
      </w:r>
      <w:proofErr w:type="spellStart"/>
      <w:r>
        <w:rPr>
          <w:rFonts w:ascii="맑은 고딕" w:eastAsia="맑은 고딕" w:hAnsi="맑은 고딕"/>
          <w:lang w:eastAsia="ko-KR"/>
        </w:rPr>
        <w:t>val·test</w:t>
      </w:r>
      <w:proofErr w:type="spellEnd"/>
      <w:r>
        <w:rPr>
          <w:rFonts w:ascii="맑은 고딕" w:eastAsia="맑은 고딕" w:hAnsi="맑은 고딕"/>
          <w:lang w:eastAsia="ko-KR"/>
        </w:rPr>
        <w:t>에서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살짝 어긋날 수 있다(</w:t>
      </w:r>
      <w:proofErr w:type="spellStart"/>
      <w:r w:rsidR="00F56800">
        <w:rPr>
          <w:rFonts w:ascii="D2Coding" w:eastAsia="맑은 고딕" w:hAnsi="D2Coding" w:hint="eastAsia"/>
          <w:color w:val="B03030"/>
          <w:sz w:val="19"/>
          <w:lang w:eastAsia="ko-KR"/>
        </w:rPr>
        <w:t>클로드</w:t>
      </w:r>
      <w:proofErr w:type="spellEnd"/>
      <w:r w:rsidR="00F56800">
        <w:rPr>
          <w:rFonts w:ascii="D2Coding" w:eastAsia="맑은 고딕" w:hAnsi="D2Coding" w:hint="eastAsia"/>
          <w:color w:val="B03030"/>
          <w:sz w:val="19"/>
          <w:lang w:eastAsia="ko-KR"/>
        </w:rPr>
        <w:t xml:space="preserve"> </w:t>
      </w:r>
      <w:r>
        <w:rPr>
          <w:rFonts w:ascii="D2Coding" w:eastAsia="D2Coding" w:hAnsi="D2Coding"/>
          <w:color w:val="B03030"/>
          <w:sz w:val="19"/>
          <w:lang w:eastAsia="ko-KR"/>
        </w:rPr>
        <w:t>판단</w:t>
      </w:r>
      <w:r>
        <w:rPr>
          <w:rFonts w:ascii="맑은 고딕" w:eastAsia="맑은 고딕" w:hAnsi="맑은 고딕"/>
          <w:lang w:eastAsia="ko-KR"/>
        </w:rPr>
        <w:t xml:space="preserve">). </w:t>
      </w:r>
    </w:p>
    <w:p w14:paraId="4837B62F" w14:textId="3B0263DF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8종 내부는 STACK(4,692) ~ SCATTER-GATHER(11,715)로 최대 2.5배</w:t>
      </w:r>
      <w:r w:rsidR="00F56800"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</w:rPr>
        <w:t>차이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난다</w:t>
      </w:r>
      <w:proofErr w:type="spellEnd"/>
      <w:r>
        <w:rPr>
          <w:rFonts w:ascii="맑은 고딕" w:eastAsia="맑은 고딕" w:hAnsi="맑은 고딕"/>
        </w:rPr>
        <w:t>.</w:t>
      </w:r>
    </w:p>
    <w:p w14:paraId="1C550098" w14:textId="77777777" w:rsidR="00F566A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AE827B" wp14:editId="3BD073C3">
            <wp:extent cx="5486400" cy="29143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lass_cou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80B1" w14:textId="77777777" w:rsidR="00F566AF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color w:val="606060"/>
          <w:sz w:val="18"/>
          <w:lang w:eastAsia="ko-KR"/>
        </w:rPr>
        <w:t>그림 1 — HI-Large split별 8종 패턴 클래스 실측 건수(그림 위 캡션 참고)</w:t>
      </w:r>
    </w:p>
    <w:p w14:paraId="3BC9C5FE" w14:textId="77777777" w:rsidR="00F566AF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t>피처 — 실제 모델 입력 76개 (전체 81개 중 5개 제외)</w:t>
      </w:r>
    </w:p>
    <w:p w14:paraId="46BD63E2" w14:textId="77777777" w:rsidR="00F566AF" w:rsidRDefault="00000000">
      <w:pPr>
        <w:spacing w:after="120"/>
      </w:pPr>
      <w:proofErr w:type="spellStart"/>
      <w:r>
        <w:rPr>
          <w:rFonts w:ascii="맑은 고딕" w:eastAsia="맑은 고딕" w:hAnsi="맑은 고딕"/>
        </w:rPr>
        <w:t>전체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피처는</w:t>
      </w:r>
      <w:proofErr w:type="spellEnd"/>
      <w:r>
        <w:rPr>
          <w:rFonts w:ascii="맑은 고딕" w:eastAsia="맑은 고딕" w:hAnsi="맑은 고딕"/>
        </w:rPr>
        <w:t xml:space="preserve"> 81개이고, </w:t>
      </w:r>
      <w:proofErr w:type="spellStart"/>
      <w:r>
        <w:rPr>
          <w:rFonts w:ascii="맑은 고딕" w:eastAsia="맑은 고딕" w:hAnsi="맑은 고딕"/>
        </w:rPr>
        <w:t>절대</w:t>
      </w:r>
      <w:proofErr w:type="spellEnd"/>
      <w:r>
        <w:rPr>
          <w:rFonts w:ascii="맑은 고딕" w:eastAsia="맑은 고딕" w:hAnsi="맑은 고딕"/>
        </w:rPr>
        <w:t xml:space="preserve"> 시각을 담은 5개(</w:t>
      </w:r>
      <w:r>
        <w:rPr>
          <w:rFonts w:ascii="D2Coding" w:eastAsia="D2Coding" w:hAnsi="D2Coding"/>
          <w:color w:val="B03030"/>
          <w:sz w:val="19"/>
        </w:rPr>
        <w:t>hour_sin</w:t>
      </w:r>
      <w:r>
        <w:rPr>
          <w:rFonts w:ascii="맑은 고딕" w:eastAsia="맑은 고딕" w:hAnsi="맑은 고딕"/>
        </w:rPr>
        <w:t>·</w:t>
      </w:r>
      <w:r>
        <w:rPr>
          <w:rFonts w:ascii="D2Coding" w:eastAsia="D2Coding" w:hAnsi="D2Coding"/>
          <w:color w:val="B03030"/>
          <w:sz w:val="19"/>
        </w:rPr>
        <w:t>hour_cos</w:t>
      </w:r>
      <w:r>
        <w:rPr>
          <w:rFonts w:ascii="맑은 고딕" w:eastAsia="맑은 고딕" w:hAnsi="맑은 고딕"/>
        </w:rPr>
        <w:t>·</w:t>
      </w:r>
      <w:r>
        <w:rPr>
          <w:rFonts w:ascii="D2Coding" w:eastAsia="D2Coding" w:hAnsi="D2Coding"/>
          <w:color w:val="B03030"/>
          <w:sz w:val="19"/>
        </w:rPr>
        <w:t>dow_sin</w:t>
      </w:r>
      <w:r>
        <w:rPr>
          <w:rFonts w:ascii="맑은 고딕" w:eastAsia="맑은 고딕" w:hAnsi="맑은 고딕"/>
        </w:rPr>
        <w:t>·</w:t>
      </w:r>
      <w:r>
        <w:rPr>
          <w:rFonts w:ascii="D2Coding" w:eastAsia="D2Coding" w:hAnsi="D2Coding"/>
          <w:color w:val="B03030"/>
          <w:sz w:val="19"/>
        </w:rPr>
        <w:t>dow_cos</w:t>
      </w:r>
      <w:r>
        <w:rPr>
          <w:rFonts w:ascii="맑은 고딕" w:eastAsia="맑은 고딕" w:hAnsi="맑은 고딕"/>
        </w:rPr>
        <w:t>·</w:t>
      </w:r>
      <w:r>
        <w:rPr>
          <w:rFonts w:ascii="D2Coding" w:eastAsia="D2Coding" w:hAnsi="D2Coding"/>
          <w:color w:val="B03030"/>
          <w:sz w:val="19"/>
        </w:rPr>
        <w:t>is_</w:t>
      </w:r>
      <w:proofErr w:type="gramStart"/>
      <w:r>
        <w:rPr>
          <w:rFonts w:ascii="D2Coding" w:eastAsia="D2Coding" w:hAnsi="D2Coding"/>
          <w:color w:val="B03030"/>
          <w:sz w:val="19"/>
        </w:rPr>
        <w:t>weekend</w:t>
      </w:r>
      <w:r>
        <w:rPr>
          <w:rFonts w:ascii="맑은 고딕" w:eastAsia="맑은 고딕" w:hAnsi="맑은 고딕"/>
        </w:rPr>
        <w:t>)는</w:t>
      </w:r>
      <w:proofErr w:type="gramEnd"/>
    </w:p>
    <w:p w14:paraId="6AADC14C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팀 화두 10·17(절대 시각 미사용) 규칙에 따라 모델 입력에서 뺀다. 실제로 쓰는 76개를 성격별로 묶으면: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66AF" w14:paraId="601135DB" w14:textId="77777777" w:rsidTr="00F56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DD658A" w14:textId="77777777" w:rsidR="00F566AF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묶음</w:t>
            </w:r>
            <w:proofErr w:type="spellEnd"/>
          </w:p>
        </w:tc>
        <w:tc>
          <w:tcPr>
            <w:tcW w:w="2880" w:type="dxa"/>
          </w:tcPr>
          <w:p w14:paraId="168D2C50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개수</w:t>
            </w:r>
          </w:p>
        </w:tc>
        <w:tc>
          <w:tcPr>
            <w:tcW w:w="2880" w:type="dxa"/>
          </w:tcPr>
          <w:p w14:paraId="40E9AFFC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예시</w:t>
            </w:r>
          </w:p>
        </w:tc>
      </w:tr>
      <w:tr w:rsidR="00F566AF" w14:paraId="62920E88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4BEE33" w14:textId="77777777" w:rsidR="00F566AF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거래 금액(로그·표준화·통화 불일치)</w:t>
            </w:r>
          </w:p>
        </w:tc>
        <w:tc>
          <w:tcPr>
            <w:tcW w:w="2880" w:type="dxa"/>
          </w:tcPr>
          <w:p w14:paraId="6EFDD39F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</w:t>
            </w:r>
          </w:p>
        </w:tc>
        <w:tc>
          <w:tcPr>
            <w:tcW w:w="2880" w:type="dxa"/>
          </w:tcPr>
          <w:p w14:paraId="1AAC6457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2Coding" w:eastAsia="D2Coding" w:hAnsi="D2Coding"/>
                <w:color w:val="B03030"/>
                <w:sz w:val="16"/>
              </w:rPr>
              <w:t>amt_paid_log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amt_recv_log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amt_z_pay_ccy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ccy_mismatch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amt_mismatch</w:t>
            </w:r>
            <w:r>
              <w:rPr>
                <w:rFonts w:ascii="맑은 고딕" w:eastAsia="맑은 고딕" w:hAnsi="맑은 고딕"/>
                <w:sz w:val="18"/>
              </w:rPr>
              <w:t xml:space="preserve"> 등</w:t>
            </w:r>
          </w:p>
        </w:tc>
      </w:tr>
      <w:tr w:rsidR="00F566AF" w14:paraId="2237194C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4468B3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결제 수단 원핫</w:t>
            </w:r>
          </w:p>
        </w:tc>
        <w:tc>
          <w:tcPr>
            <w:tcW w:w="2880" w:type="dxa"/>
          </w:tcPr>
          <w:p w14:paraId="13716715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</w:t>
            </w:r>
          </w:p>
        </w:tc>
        <w:tc>
          <w:tcPr>
            <w:tcW w:w="2880" w:type="dxa"/>
          </w:tcPr>
          <w:p w14:paraId="008C521F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2Coding" w:eastAsia="D2Coding" w:hAnsi="D2Coding"/>
                <w:color w:val="B03030"/>
                <w:sz w:val="16"/>
              </w:rPr>
              <w:t>fmt_ACH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fmt_Bitcoin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fmt_Cash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fmt_Wire</w:t>
            </w:r>
            <w:r>
              <w:rPr>
                <w:rFonts w:ascii="맑은 고딕" w:eastAsia="맑은 고딕" w:hAnsi="맑은 고딕"/>
                <w:sz w:val="18"/>
              </w:rPr>
              <w:t xml:space="preserve"> 등</w:t>
            </w:r>
          </w:p>
        </w:tc>
      </w:tr>
      <w:tr w:rsidR="00F566AF" w14:paraId="0881A3A9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24EA1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지급 통화 원핫</w:t>
            </w:r>
          </w:p>
        </w:tc>
        <w:tc>
          <w:tcPr>
            <w:tcW w:w="2880" w:type="dxa"/>
          </w:tcPr>
          <w:p w14:paraId="3D1F498C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15</w:t>
            </w:r>
          </w:p>
        </w:tc>
        <w:tc>
          <w:tcPr>
            <w:tcW w:w="2880" w:type="dxa"/>
          </w:tcPr>
          <w:p w14:paraId="745553ED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2Coding" w:eastAsia="D2Coding" w:hAnsi="D2Coding"/>
                <w:color w:val="B03030"/>
                <w:sz w:val="16"/>
              </w:rPr>
              <w:t>pccy_US_Dollar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pccy_Euro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pccy_Bitcoin</w:t>
            </w:r>
            <w:r>
              <w:rPr>
                <w:rFonts w:ascii="맑은 고딕" w:eastAsia="맑은 고딕" w:hAnsi="맑은 고딕"/>
                <w:sz w:val="18"/>
              </w:rPr>
              <w:t xml:space="preserve"> 등</w:t>
            </w:r>
          </w:p>
        </w:tc>
      </w:tr>
      <w:tr w:rsidR="00F566AF" w14:paraId="6573A420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047E8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수취 통화 원핫</w:t>
            </w:r>
          </w:p>
        </w:tc>
        <w:tc>
          <w:tcPr>
            <w:tcW w:w="2880" w:type="dxa"/>
          </w:tcPr>
          <w:p w14:paraId="1E83945B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14</w:t>
            </w:r>
          </w:p>
        </w:tc>
        <w:tc>
          <w:tcPr>
            <w:tcW w:w="2880" w:type="dxa"/>
          </w:tcPr>
          <w:p w14:paraId="38DF3150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2Coding" w:eastAsia="D2Coding" w:hAnsi="D2Coding"/>
                <w:color w:val="B03030"/>
                <w:sz w:val="16"/>
              </w:rPr>
              <w:t>rccy_US_Dollar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rccy_Yen</w:t>
            </w:r>
            <w:r>
              <w:rPr>
                <w:rFonts w:ascii="맑은 고딕" w:eastAsia="맑은 고딕" w:hAnsi="맑은 고딕"/>
                <w:sz w:val="18"/>
              </w:rPr>
              <w:t xml:space="preserve"> 등</w:t>
            </w:r>
          </w:p>
        </w:tc>
      </w:tr>
      <w:tr w:rsidR="00F566AF" w14:paraId="26F19579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C4634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달러 환산 금액</w:t>
            </w:r>
          </w:p>
        </w:tc>
        <w:tc>
          <w:tcPr>
            <w:tcW w:w="2880" w:type="dxa"/>
          </w:tcPr>
          <w:p w14:paraId="74CE05EA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</w:t>
            </w:r>
          </w:p>
        </w:tc>
        <w:tc>
          <w:tcPr>
            <w:tcW w:w="2880" w:type="dxa"/>
          </w:tcPr>
          <w:p w14:paraId="1EC5D7B9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2Coding" w:eastAsia="D2Coding" w:hAnsi="D2Coding"/>
                <w:color w:val="B03030"/>
                <w:sz w:val="16"/>
              </w:rPr>
              <w:t>usd_paid_log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usd_recv_log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usd_ratio_log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usd_gap_rel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usd_paid_z</w:t>
            </w:r>
          </w:p>
        </w:tc>
      </w:tr>
      <w:tr w:rsidR="00F566AF" w14:paraId="12164978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FFFE74" w14:textId="77777777" w:rsidR="00F566AF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거래 간 시간차(계좌·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계좌쌍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단위)</w:t>
            </w:r>
          </w:p>
        </w:tc>
        <w:tc>
          <w:tcPr>
            <w:tcW w:w="2880" w:type="dxa"/>
          </w:tcPr>
          <w:p w14:paraId="23D16429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</w:t>
            </w:r>
          </w:p>
        </w:tc>
        <w:tc>
          <w:tcPr>
            <w:tcW w:w="2880" w:type="dxa"/>
          </w:tcPr>
          <w:p w14:paraId="32FC3F54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2Coding" w:eastAsia="D2Coding" w:hAnsi="D2Coding"/>
                <w:color w:val="B03030"/>
                <w:sz w:val="16"/>
              </w:rPr>
              <w:t>dt_src_log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dt_dst_log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dt_pair_log</w:t>
            </w:r>
            <w:r>
              <w:rPr>
                <w:rFonts w:ascii="맑은 고딕" w:eastAsia="맑은 고딕" w:hAnsi="맑은 고딕"/>
                <w:sz w:val="18"/>
              </w:rPr>
              <w:t xml:space="preserve"> 등</w:t>
            </w:r>
          </w:p>
        </w:tc>
      </w:tr>
      <w:tr w:rsidR="00F566AF" w14:paraId="160BCC28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0D2CCC" w14:textId="77777777" w:rsidR="00F566AF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최근 창 거래 건수(1시간·24시간)</w:t>
            </w:r>
          </w:p>
        </w:tc>
        <w:tc>
          <w:tcPr>
            <w:tcW w:w="2880" w:type="dxa"/>
          </w:tcPr>
          <w:p w14:paraId="207C94C2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</w:t>
            </w:r>
          </w:p>
        </w:tc>
        <w:tc>
          <w:tcPr>
            <w:tcW w:w="2880" w:type="dxa"/>
          </w:tcPr>
          <w:p w14:paraId="666399AF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2Coding" w:eastAsia="D2Coding" w:hAnsi="D2Coding"/>
                <w:color w:val="B03030"/>
                <w:sz w:val="16"/>
              </w:rPr>
              <w:t>src_out_cnt_1h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dst_in_cnt_24h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pair_cnt_24h</w:t>
            </w:r>
            <w:r>
              <w:rPr>
                <w:rFonts w:ascii="맑은 고딕" w:eastAsia="맑은 고딕" w:hAnsi="맑은 고딕"/>
                <w:sz w:val="18"/>
              </w:rPr>
              <w:t xml:space="preserve"> 등</w:t>
            </w:r>
          </w:p>
        </w:tc>
      </w:tr>
      <w:tr w:rsidR="00F566AF" w14:paraId="5C8CBE52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A3DE7D" w14:textId="77777777" w:rsidR="00F566AF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판정 시점 이전 누적 차수</w:t>
            </w:r>
          </w:p>
        </w:tc>
        <w:tc>
          <w:tcPr>
            <w:tcW w:w="2880" w:type="dxa"/>
          </w:tcPr>
          <w:p w14:paraId="729B57F2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</w:t>
            </w:r>
          </w:p>
        </w:tc>
        <w:tc>
          <w:tcPr>
            <w:tcW w:w="2880" w:type="dxa"/>
          </w:tcPr>
          <w:p w14:paraId="4C89C664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D2Coding" w:eastAsia="D2Coding" w:hAnsi="D2Coding"/>
                <w:color w:val="B03030"/>
                <w:sz w:val="16"/>
              </w:rPr>
              <w:t>src_hist_out_deg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dst_hist_in_deg</w:t>
            </w:r>
          </w:p>
        </w:tc>
      </w:tr>
      <w:tr w:rsidR="00F566AF" w14:paraId="700C2405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6E4162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lastRenderedPageBreak/>
              <w:t>규칙 기반 위험 신호(as-of)</w:t>
            </w:r>
          </w:p>
        </w:tc>
        <w:tc>
          <w:tcPr>
            <w:tcW w:w="2880" w:type="dxa"/>
          </w:tcPr>
          <w:p w14:paraId="06CF0E2B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12</w:t>
            </w:r>
          </w:p>
        </w:tc>
        <w:tc>
          <w:tcPr>
            <w:tcW w:w="2880" w:type="dxa"/>
          </w:tcPr>
          <w:p w14:paraId="505F38A0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D2Coding" w:eastAsia="D2Coding" w:hAnsi="D2Coding"/>
                <w:color w:val="B03030"/>
                <w:sz w:val="16"/>
              </w:rPr>
              <w:t>tb_structuring_10k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tb_self_loop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tb_round_amt</w:t>
            </w:r>
            <w:r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D2Coding" w:eastAsia="D2Coding" w:hAnsi="D2Coding"/>
                <w:color w:val="B03030"/>
                <w:sz w:val="16"/>
              </w:rPr>
              <w:t>tb_dormant_burst</w:t>
            </w:r>
            <w:r>
              <w:rPr>
                <w:rFonts w:ascii="맑은 고딕" w:eastAsia="맑은 고딕" w:hAnsi="맑은 고딕"/>
                <w:sz w:val="18"/>
              </w:rPr>
              <w:t xml:space="preserve"> 등</w:t>
            </w:r>
          </w:p>
        </w:tc>
      </w:tr>
      <w:tr w:rsidR="00F566AF" w14:paraId="63BB673C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CEC21D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합계</w:t>
            </w:r>
          </w:p>
        </w:tc>
        <w:tc>
          <w:tcPr>
            <w:tcW w:w="2880" w:type="dxa"/>
          </w:tcPr>
          <w:p w14:paraId="42F99466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b/>
                <w:sz w:val="18"/>
              </w:rPr>
              <w:t>76</w:t>
            </w:r>
          </w:p>
        </w:tc>
        <w:tc>
          <w:tcPr>
            <w:tcW w:w="2880" w:type="dxa"/>
          </w:tcPr>
          <w:p w14:paraId="7BBED9EE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—</w:t>
            </w:r>
          </w:p>
        </w:tc>
      </w:tr>
    </w:tbl>
    <w:p w14:paraId="277458AB" w14:textId="77777777" w:rsidR="00F566AF" w:rsidRDefault="00F566AF"/>
    <w:p w14:paraId="30C9D1B6" w14:textId="4FD9B70C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전부 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features_</w:t>
      </w:r>
      <w:proofErr w:type="gramStart"/>
      <w:r>
        <w:rPr>
          <w:rFonts w:ascii="D2Coding" w:eastAsia="D2Coding" w:hAnsi="D2Coding"/>
          <w:color w:val="B03030"/>
          <w:sz w:val="19"/>
          <w:lang w:eastAsia="ko-KR"/>
        </w:rPr>
        <w:t>meta.json</w:t>
      </w:r>
      <w:proofErr w:type="spellEnd"/>
      <w:proofErr w:type="gramEnd"/>
      <w:r>
        <w:rPr>
          <w:rFonts w:ascii="맑은 고딕" w:eastAsia="맑은 고딕" w:hAnsi="맑은 고딕"/>
          <w:lang w:eastAsia="ko-KR"/>
        </w:rPr>
        <w:t xml:space="preserve"> 에 이름이 그대로 기록돼 있고, 위 묶음 구분은 </w:t>
      </w:r>
      <w:proofErr w:type="spellStart"/>
      <w:r>
        <w:rPr>
          <w:rFonts w:ascii="맑은 고딕" w:eastAsia="맑은 고딕" w:hAnsi="맑은 고딕"/>
          <w:lang w:eastAsia="ko-KR"/>
        </w:rPr>
        <w:t>접두어를</w:t>
      </w:r>
      <w:proofErr w:type="spellEnd"/>
      <w:r>
        <w:rPr>
          <w:rFonts w:ascii="맑은 고딕" w:eastAsia="맑은 고딕" w:hAnsi="맑은 고딕"/>
          <w:lang w:eastAsia="ko-KR"/>
        </w:rPr>
        <w:t xml:space="preserve"> 기준으로 이번에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분류한 것이다(</w:t>
      </w:r>
      <w:r>
        <w:rPr>
          <w:rFonts w:ascii="D2Coding" w:eastAsia="D2Coding" w:hAnsi="D2Coding"/>
          <w:color w:val="B03030"/>
          <w:sz w:val="19"/>
          <w:lang w:eastAsia="ko-KR"/>
        </w:rPr>
        <w:t>내 판단</w:t>
      </w:r>
      <w:r>
        <w:rPr>
          <w:rFonts w:ascii="맑은 고딕" w:eastAsia="맑은 고딕" w:hAnsi="맑은 고딕"/>
          <w:lang w:eastAsia="ko-KR"/>
        </w:rPr>
        <w:t>, 기능 자체는 실측).</w:t>
      </w:r>
    </w:p>
    <w:p w14:paraId="250AD9A5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⚠️ 76개 전부를 그대로 쓰는 이유는 "줄일 필요가 없어서"가 아니다.</w:t>
      </w:r>
      <w:r>
        <w:rPr>
          <w:rFonts w:ascii="맑은 고딕" w:eastAsia="맑은 고딕" w:hAnsi="맑은 고딕"/>
          <w:lang w:eastAsia="ko-KR"/>
        </w:rPr>
        <w:t xml:space="preserve"> 2026-09-03에 팀이 "피처가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너무 많으니 줄인다"고 결정했지만 몇 개까지 줄일지는 정하지 않았고, 후보 곡선을 만드는 실험까지는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끝났다(운영 모델 </w:t>
      </w:r>
      <w:proofErr w:type="spellStart"/>
      <w:r>
        <w:rPr>
          <w:rFonts w:ascii="맑은 고딕" w:eastAsia="맑은 고딕" w:hAnsi="맑은 고딕"/>
          <w:lang w:eastAsia="ko-KR"/>
        </w:rPr>
        <w:t>ExtraTrees</w:t>
      </w:r>
      <w:proofErr w:type="spellEnd"/>
      <w:r>
        <w:rPr>
          <w:rFonts w:ascii="맑은 고딕" w:eastAsia="맑은 고딕" w:hAnsi="맑은 고딕"/>
          <w:lang w:eastAsia="ko-KR"/>
        </w:rPr>
        <w:t xml:space="preserve"> 기준 </w:t>
      </w:r>
      <w:proofErr w:type="spellStart"/>
      <w:r>
        <w:rPr>
          <w:rFonts w:ascii="맑은 고딕" w:eastAsia="맑은 고딕" w:hAnsi="맑은 고딕"/>
          <w:lang w:eastAsia="ko-KR"/>
        </w:rPr>
        <w:t>val</w:t>
      </w:r>
      <w:proofErr w:type="spellEnd"/>
      <w:r>
        <w:rPr>
          <w:rFonts w:ascii="맑은 고딕" w:eastAsia="맑은 고딕" w:hAnsi="맑은 고딕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lang w:eastAsia="ko-KR"/>
        </w:rPr>
        <w:t>재현율</w:t>
      </w:r>
      <w:proofErr w:type="spellEnd"/>
      <w:r>
        <w:rPr>
          <w:rFonts w:ascii="맑은 고딕" w:eastAsia="맑은 고딕" w:hAnsi="맑은 고딕"/>
          <w:lang w:eastAsia="ko-KR"/>
        </w:rPr>
        <w:t xml:space="preserve"> 0.70 고정 정밀도). 중요도 상위 40개(0.589)·통화</w:t>
      </w:r>
      <w:r w:rsidR="00F56800"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원핫</w:t>
      </w:r>
      <w:proofErr w:type="spellEnd"/>
      <w:r>
        <w:rPr>
          <w:rFonts w:ascii="맑은 고딕" w:eastAsia="맑은 고딕" w:hAnsi="맑은 고딕"/>
          <w:lang w:eastAsia="ko-KR"/>
        </w:rPr>
        <w:t xml:space="preserve"> 30개 제거한 46개(0.585)·상위 25개(0.579)가 </w:t>
      </w:r>
    </w:p>
    <w:p w14:paraId="58D5A793" w14:textId="7B05B558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모두 </w:t>
      </w:r>
      <w:r>
        <w:rPr>
          <w:rFonts w:ascii="맑은 고딕" w:eastAsia="맑은 고딕" w:hAnsi="맑은 고딕"/>
          <w:b/>
          <w:lang w:eastAsia="ko-KR"/>
        </w:rPr>
        <w:t>76개 기준선(0.568)보다 나은 결과</w:t>
      </w:r>
      <w:r>
        <w:rPr>
          <w:rFonts w:ascii="맑은 고딕" w:eastAsia="맑은 고딕" w:hAnsi="맑은 고딕"/>
          <w:lang w:eastAsia="ko-KR"/>
        </w:rPr>
        <w:t>였고,</w:t>
      </w:r>
    </w:p>
    <w:p w14:paraId="0E45ABCC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반대로 형식 </w:t>
      </w:r>
      <w:proofErr w:type="spellStart"/>
      <w:r>
        <w:rPr>
          <w:rFonts w:ascii="맑은 고딕" w:eastAsia="맑은 고딕" w:hAnsi="맑은 고딕"/>
          <w:lang w:eastAsia="ko-KR"/>
        </w:rPr>
        <w:t>원핫이나</w:t>
      </w:r>
      <w:proofErr w:type="spellEnd"/>
      <w:r>
        <w:rPr>
          <w:rFonts w:ascii="맑은 고딕" w:eastAsia="맑은 고딕" w:hAnsi="맑은 고딕"/>
          <w:lang w:eastAsia="ko-KR"/>
        </w:rPr>
        <w:t xml:space="preserve"> 거래 속도·간격 지표를 빼면 크게 무너지는 "못 빼는 블록"도 확인됐다(</w:t>
      </w:r>
      <w:r>
        <w:rPr>
          <w:rFonts w:ascii="D2Coding" w:eastAsia="D2Coding" w:hAnsi="D2Coding"/>
          <w:color w:val="B03030"/>
          <w:sz w:val="19"/>
          <w:lang w:eastAsia="ko-KR"/>
        </w:rPr>
        <w:t>우리 실측</w:t>
      </w:r>
      <w:r>
        <w:rPr>
          <w:rFonts w:ascii="맑은 고딕" w:eastAsia="맑은 고딕" w:hAnsi="맑은 고딕"/>
          <w:lang w:eastAsia="ko-KR"/>
        </w:rPr>
        <w:t>,</w:t>
      </w:r>
      <w:r w:rsidR="00F56800"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model_feature_reduce</w:t>
      </w:r>
      <w:proofErr w:type="spellEnd"/>
      <w:r>
        <w:rPr>
          <w:rFonts w:ascii="D2Coding" w:eastAsia="D2Coding" w:hAnsi="D2Coding"/>
          <w:color w:val="B03030"/>
          <w:sz w:val="19"/>
          <w:lang w:eastAsia="ko-KR"/>
        </w:rPr>
        <w:t>/feature_reduce_combo_et_s42.csv</w:t>
      </w:r>
      <w:r>
        <w:rPr>
          <w:rFonts w:ascii="맑은 고딕" w:eastAsia="맑은 고딕" w:hAnsi="맑은 고딕"/>
          <w:lang w:eastAsia="ko-KR"/>
        </w:rPr>
        <w:t>). 다만 이 결과가 실제 데이터 로딩 코드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(</w:t>
      </w:r>
      <w:r>
        <w:rPr>
          <w:rFonts w:ascii="D2Coding" w:eastAsia="D2Coding" w:hAnsi="D2Coding"/>
          <w:color w:val="B03030"/>
          <w:sz w:val="19"/>
          <w:lang w:eastAsia="ko-KR"/>
        </w:rPr>
        <w:t>train9/data.py</w:t>
      </w:r>
      <w:r>
        <w:rPr>
          <w:rFonts w:ascii="맑은 고딕" w:eastAsia="맑은 고딕" w:hAnsi="맑은 고딕"/>
          <w:lang w:eastAsia="ko-KR"/>
        </w:rPr>
        <w:t xml:space="preserve">)에는 반영되지 않았다 — 그 코드는 </w:t>
      </w:r>
      <w:r>
        <w:rPr>
          <w:rFonts w:ascii="D2Coding" w:eastAsia="D2Coding" w:hAnsi="D2Coding"/>
          <w:color w:val="B03030"/>
          <w:sz w:val="19"/>
          <w:lang w:eastAsia="ko-KR"/>
        </w:rPr>
        <w:t>all81</w:t>
      </w:r>
      <w:r>
        <w:rPr>
          <w:rFonts w:ascii="맑은 고딕" w:eastAsia="맑은 고딕" w:hAnsi="맑은 고딕"/>
          <w:lang w:eastAsia="ko-KR"/>
        </w:rPr>
        <w:t xml:space="preserve">(81개 전체)과 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no_abs</w:t>
      </w:r>
      <w:proofErr w:type="spellEnd"/>
      <w:r>
        <w:rPr>
          <w:rFonts w:ascii="맑은 고딕" w:eastAsia="맑은 고딕" w:hAnsi="맑은 고딕"/>
          <w:lang w:eastAsia="ko-KR"/>
        </w:rPr>
        <w:t>(76개, 절대 시각만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제외) 두 옵션만 지원하고 줄인 집합을 고르는 경로가 없다.</w:t>
      </w:r>
    </w:p>
    <w:p w14:paraId="5F609B3D" w14:textId="3D74FB96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즉 **감축 근거는 이미 있는데 팀이 어느 안을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채택할지 정하지 않아 파이프라인엔 반영되지 않았고, 오늘 실행한 </w:t>
      </w:r>
      <w:proofErr w:type="spellStart"/>
      <w:r>
        <w:rPr>
          <w:rFonts w:ascii="맑은 고딕" w:eastAsia="맑은 고딕" w:hAnsi="맑은 고딕"/>
          <w:lang w:eastAsia="ko-KR"/>
        </w:rPr>
        <w:t>스윕</w:t>
      </w:r>
      <w:proofErr w:type="spellEnd"/>
      <w:r>
        <w:rPr>
          <w:rFonts w:ascii="맑은 고딕" w:eastAsia="맑은 고딕" w:hAnsi="맑은 고딕"/>
          <w:lang w:eastAsia="ko-KR"/>
        </w:rPr>
        <w:t>·가중치 실험·클러스터링도 전부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이 </w:t>
      </w:r>
      <w:proofErr w:type="spellStart"/>
      <w:r>
        <w:rPr>
          <w:rFonts w:ascii="맑은 고딕" w:eastAsia="맑은 고딕" w:hAnsi="맑은 고딕"/>
          <w:lang w:eastAsia="ko-KR"/>
        </w:rPr>
        <w:t>미채택</w:t>
      </w:r>
      <w:proofErr w:type="spellEnd"/>
      <w:r>
        <w:rPr>
          <w:rFonts w:ascii="맑은 고딕" w:eastAsia="맑은 고딕" w:hAnsi="맑은 고딕"/>
          <w:lang w:eastAsia="ko-KR"/>
        </w:rPr>
        <w:t xml:space="preserve"> 상태(76개 전부)를 그대로 </w:t>
      </w:r>
      <w:proofErr w:type="gramStart"/>
      <w:r>
        <w:rPr>
          <w:rFonts w:ascii="맑은 고딕" w:eastAsia="맑은 고딕" w:hAnsi="맑은 고딕"/>
          <w:lang w:eastAsia="ko-KR"/>
        </w:rPr>
        <w:t>물려받았다.*</w:t>
      </w:r>
      <w:proofErr w:type="gramEnd"/>
      <w:r>
        <w:rPr>
          <w:rFonts w:ascii="맑은 고딕" w:eastAsia="맑은 고딕" w:hAnsi="맑은 고딕"/>
          <w:lang w:eastAsia="ko-KR"/>
        </w:rPr>
        <w:t>*</w:t>
      </w:r>
    </w:p>
    <w:p w14:paraId="18305F96" w14:textId="77777777" w:rsidR="00F566AF" w:rsidRDefault="00000000">
      <w:pPr>
        <w:jc w:val="center"/>
      </w:pPr>
      <w:r>
        <w:rPr>
          <w:noProof/>
        </w:rPr>
        <w:drawing>
          <wp:inline distT="0" distB="0" distL="0" distR="0" wp14:anchorId="46F5D9D4" wp14:editId="60B2799F">
            <wp:extent cx="5486400" cy="3109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feature_reduc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AA9A" w14:textId="77777777" w:rsidR="00F566AF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color w:val="606060"/>
          <w:sz w:val="18"/>
          <w:lang w:eastAsia="ko-KR"/>
        </w:rPr>
        <w:lastRenderedPageBreak/>
        <w:t xml:space="preserve">그림 3 — 피처 감축 </w:t>
      </w:r>
      <w:proofErr w:type="spellStart"/>
      <w:r>
        <w:rPr>
          <w:rFonts w:ascii="맑은 고딕" w:eastAsia="맑은 고딕" w:hAnsi="맑은 고딕"/>
          <w:i/>
          <w:color w:val="606060"/>
          <w:sz w:val="18"/>
          <w:lang w:eastAsia="ko-KR"/>
        </w:rPr>
        <w:t>후보별</w:t>
      </w:r>
      <w:proofErr w:type="spellEnd"/>
      <w:r>
        <w:rPr>
          <w:rFonts w:ascii="맑은 고딕" w:eastAsia="맑은 고딕" w:hAnsi="맑은 고딕"/>
          <w:i/>
          <w:color w:val="606060"/>
          <w:sz w:val="18"/>
          <w:lang w:eastAsia="ko-KR"/>
        </w:rPr>
        <w:t xml:space="preserve"> 정밀도(그림 위 캡션 참고)</w:t>
      </w:r>
    </w:p>
    <w:p w14:paraId="43D096C2" w14:textId="77777777" w:rsidR="00F566AF" w:rsidRDefault="00000000">
      <w:pPr>
        <w:spacing w:before="200" w:after="80"/>
        <w:rPr>
          <w:lang w:eastAsia="ko-KR"/>
        </w:rPr>
      </w:pPr>
      <w:proofErr w:type="spellStart"/>
      <w:r>
        <w:rPr>
          <w:rFonts w:ascii="맑은 고딕" w:eastAsia="맑은 고딕" w:hAnsi="맑은 고딕"/>
          <w:b/>
          <w:sz w:val="24"/>
          <w:lang w:eastAsia="ko-KR"/>
        </w:rPr>
        <w:t>언더샘플링</w:t>
      </w:r>
      <w:proofErr w:type="spellEnd"/>
      <w:r>
        <w:rPr>
          <w:rFonts w:ascii="맑은 고딕" w:eastAsia="맑은 고딕" w:hAnsi="맑은 고딕"/>
          <w:b/>
          <w:sz w:val="24"/>
          <w:lang w:eastAsia="ko-KR"/>
        </w:rPr>
        <w:t xml:space="preserve"> — 실제로 쓰이는 것과 지금 실험 중인 것을 구분</w:t>
      </w:r>
    </w:p>
    <w:p w14:paraId="5A657CA4" w14:textId="77777777" w:rsidR="00F56800" w:rsidRDefault="00F56800">
      <w:pPr>
        <w:spacing w:after="120"/>
        <w:rPr>
          <w:rFonts w:ascii="맑은 고딕" w:eastAsia="맑은 고딕" w:hAnsi="맑은 고딕"/>
          <w:b/>
        </w:rPr>
      </w:pPr>
    </w:p>
    <w:p w14:paraId="34346EE3" w14:textId="10E91F61" w:rsidR="00F566AF" w:rsidRDefault="00000000">
      <w:pPr>
        <w:spacing w:after="120"/>
      </w:pPr>
      <w:r>
        <w:rPr>
          <w:rFonts w:ascii="맑은 고딕" w:eastAsia="맑은 고딕" w:hAnsi="맑은 고딕"/>
          <w:b/>
        </w:rPr>
        <w:t xml:space="preserve">① </w:t>
      </w:r>
      <w:proofErr w:type="spellStart"/>
      <w:r>
        <w:rPr>
          <w:rFonts w:ascii="맑은 고딕" w:eastAsia="맑은 고딕" w:hAnsi="맑은 고딕"/>
          <w:b/>
        </w:rPr>
        <w:t>현재</w:t>
      </w:r>
      <w:proofErr w:type="spellEnd"/>
      <w:r>
        <w:rPr>
          <w:rFonts w:ascii="맑은 고딕" w:eastAsia="맑은 고딕" w:hAnsi="맑은 고딕"/>
          <w:b/>
        </w:rPr>
        <w:t xml:space="preserve"> </w:t>
      </w:r>
      <w:proofErr w:type="spellStart"/>
      <w:r>
        <w:rPr>
          <w:rFonts w:ascii="맑은 고딕" w:eastAsia="맑은 고딕" w:hAnsi="맑은 고딕"/>
          <w:b/>
        </w:rPr>
        <w:t>프로덕션에</w:t>
      </w:r>
      <w:proofErr w:type="spellEnd"/>
      <w:r>
        <w:rPr>
          <w:rFonts w:ascii="맑은 고딕" w:eastAsia="맑은 고딕" w:hAnsi="맑은 고딕"/>
          <w:b/>
        </w:rPr>
        <w:t xml:space="preserve"> </w:t>
      </w:r>
      <w:proofErr w:type="spellStart"/>
      <w:r>
        <w:rPr>
          <w:rFonts w:ascii="맑은 고딕" w:eastAsia="맑은 고딕" w:hAnsi="맑은 고딕"/>
          <w:b/>
        </w:rPr>
        <w:t>채택된</w:t>
      </w:r>
      <w:proofErr w:type="spellEnd"/>
      <w:r>
        <w:rPr>
          <w:rFonts w:ascii="맑은 고딕" w:eastAsia="맑은 고딕" w:hAnsi="맑은 고딕"/>
          <w:b/>
        </w:rPr>
        <w:t xml:space="preserve"> </w:t>
      </w:r>
      <w:proofErr w:type="spellStart"/>
      <w:r>
        <w:rPr>
          <w:rFonts w:ascii="맑은 고딕" w:eastAsia="맑은 고딕" w:hAnsi="맑은 고딕"/>
          <w:b/>
        </w:rPr>
        <w:t>설정</w:t>
      </w:r>
      <w:proofErr w:type="spellEnd"/>
      <w:r>
        <w:rPr>
          <w:rFonts w:ascii="맑은 고딕" w:eastAsia="맑은 고딕" w:hAnsi="맑은 고딕"/>
        </w:rPr>
        <w:t xml:space="preserve"> (</w:t>
      </w:r>
      <w:r>
        <w:rPr>
          <w:rFonts w:ascii="D2Coding" w:eastAsia="D2Coding" w:hAnsi="D2Coding"/>
          <w:color w:val="B03030"/>
          <w:sz w:val="19"/>
        </w:rPr>
        <w:t>model_9class_large/selected_config.json</w:t>
      </w:r>
      <w:r>
        <w:rPr>
          <w:rFonts w:ascii="맑은 고딕" w:eastAsia="맑은 고딕" w:hAnsi="맑은 고딕"/>
        </w:rPr>
        <w:t>, 실측):</w:t>
      </w:r>
    </w:p>
    <w:p w14:paraId="5A8ECF35" w14:textId="77777777" w:rsidR="00F566AF" w:rsidRDefault="00000000">
      <w:pPr>
        <w:spacing w:after="120"/>
      </w:pPr>
      <w:r>
        <w:rPr>
          <w:rFonts w:ascii="맑은 고딕" w:eastAsia="맑은 고딕" w:hAnsi="맑은 고딕"/>
        </w:rPr>
        <w:t xml:space="preserve">표본 = </w:t>
      </w:r>
      <w:r>
        <w:rPr>
          <w:rFonts w:ascii="D2Coding" w:eastAsia="D2Coding" w:hAnsi="D2Coding"/>
          <w:color w:val="B03030"/>
          <w:sz w:val="19"/>
        </w:rPr>
        <w:t>random_r100</w:t>
      </w:r>
      <w:r>
        <w:rPr>
          <w:rFonts w:ascii="맑은 고딕" w:eastAsia="맑은 고딕" w:hAnsi="맑은 고딕"/>
        </w:rPr>
        <w:t xml:space="preserve">(정상:패턴 = 100:1, 무작위), 모델 패밀리 = ExtraTrees, 가중치 = </w:t>
      </w:r>
      <w:r>
        <w:rPr>
          <w:rFonts w:ascii="D2Coding" w:eastAsia="D2Coding" w:hAnsi="D2Coding"/>
          <w:color w:val="B03030"/>
          <w:sz w:val="19"/>
        </w:rPr>
        <w:t>class_weight='balanced'</w:t>
      </w:r>
      <w:r>
        <w:rPr>
          <w:rFonts w:ascii="맑은 고딕" w:eastAsia="맑은 고딕" w:hAnsi="맑은 고딕"/>
        </w:rPr>
        <w:t>.</w:t>
      </w:r>
    </w:p>
    <w:p w14:paraId="0434B38E" w14:textId="17785219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이 설정은 HI-</w:t>
      </w:r>
      <w:proofErr w:type="gramStart"/>
      <w:r>
        <w:rPr>
          <w:rFonts w:ascii="맑은 고딕" w:eastAsia="맑은 고딕" w:hAnsi="맑은 고딕"/>
          <w:lang w:eastAsia="ko-KR"/>
        </w:rPr>
        <w:t>Large 에서</w:t>
      </w:r>
      <w:proofErr w:type="gramEnd"/>
      <w:r>
        <w:rPr>
          <w:rFonts w:ascii="맑은 고딕" w:eastAsia="맑은 고딕" w:hAnsi="맑은 고딕"/>
          <w:lang w:eastAsia="ko-KR"/>
        </w:rPr>
        <w:t xml:space="preserve"> 새로 고른 게 아니라 </w:t>
      </w:r>
      <w:r>
        <w:rPr>
          <w:rFonts w:ascii="맑은 고딕" w:eastAsia="맑은 고딕" w:hAnsi="맑은 고딕"/>
          <w:b/>
          <w:lang w:eastAsia="ko-KR"/>
        </w:rPr>
        <w:t>HI-</w:t>
      </w:r>
      <w:proofErr w:type="gramStart"/>
      <w:r>
        <w:rPr>
          <w:rFonts w:ascii="맑은 고딕" w:eastAsia="맑은 고딕" w:hAnsi="맑은 고딕"/>
          <w:b/>
          <w:lang w:eastAsia="ko-KR"/>
        </w:rPr>
        <w:t>Small 에서</w:t>
      </w:r>
      <w:proofErr w:type="gramEnd"/>
      <w:r>
        <w:rPr>
          <w:rFonts w:ascii="맑은 고딕" w:eastAsia="맑은 고딕" w:hAnsi="맑은 고딕"/>
          <w:b/>
          <w:lang w:eastAsia="ko-KR"/>
        </w:rPr>
        <w:t xml:space="preserve"> 고른 설정을 그대로 옮긴 것</w:t>
      </w:r>
      <w:r>
        <w:rPr>
          <w:rFonts w:ascii="맑은 고딕" w:eastAsia="맑은 고딕" w:hAnsi="맑은 고딕"/>
          <w:lang w:eastAsia="ko-KR"/>
        </w:rPr>
        <w:t>이다 — HI-Large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train 전량(약 1억 행 × 76피처 float32 = 33GB)은 컨테이너 메모리 상한(27.3GiB) 안에 안 들어가고,</w:t>
      </w:r>
    </w:p>
    <w:p w14:paraId="74D90355" w14:textId="77777777" w:rsidR="00F566AF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D2Coding" w:eastAsia="D2Coding" w:hAnsi="D2Coding"/>
          <w:color w:val="B03030"/>
          <w:sz w:val="19"/>
          <w:lang w:eastAsia="ko-KR"/>
        </w:rPr>
        <w:t>random_r300</w:t>
      </w:r>
      <w:r>
        <w:rPr>
          <w:rFonts w:ascii="맑은 고딕" w:eastAsia="맑은 고딕" w:hAnsi="맑은 고딕"/>
          <w:lang w:eastAsia="ko-KR"/>
        </w:rPr>
        <w:t>(2,400만 행)도 93분 학습 도중 OOM으로 죽었다(2026-09-02). 그래서 표본만 100:1로 줄였다.</w:t>
      </w:r>
    </w:p>
    <w:p w14:paraId="5362D097" w14:textId="77777777" w:rsidR="00F56800" w:rsidRDefault="00F56800">
      <w:pPr>
        <w:spacing w:after="120"/>
        <w:rPr>
          <w:lang w:eastAsia="ko-KR"/>
        </w:rPr>
      </w:pPr>
    </w:p>
    <w:p w14:paraId="775A03A6" w14:textId="7211F90A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② 오늘까지 실험용으로 만들어 학습 중인 것</w:t>
      </w:r>
      <w:r>
        <w:rPr>
          <w:rFonts w:ascii="맑은 고딕" w:eastAsia="맑은 고딕" w:hAnsi="맑은 고딕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lang w:eastAsia="ko-KR"/>
        </w:rPr>
        <w:t>LightGBM</w:t>
      </w:r>
      <w:proofErr w:type="spellEnd"/>
      <w:r>
        <w:rPr>
          <w:rFonts w:ascii="맑은 고딕" w:eastAsia="맑은 고딕" w:hAnsi="맑은 고딕"/>
          <w:lang w:eastAsia="ko-KR"/>
        </w:rPr>
        <w:t>-OOC 경로, §1~</w:t>
      </w:r>
      <w:proofErr w:type="gramStart"/>
      <w:r>
        <w:rPr>
          <w:rFonts w:ascii="맑은 고딕" w:eastAsia="맑은 고딕" w:hAnsi="맑은 고딕"/>
          <w:lang w:eastAsia="ko-KR"/>
        </w:rPr>
        <w:t>3 의</w:t>
      </w:r>
      <w:proofErr w:type="gramEnd"/>
      <w:r>
        <w:rPr>
          <w:rFonts w:ascii="맑은 고딕" w:eastAsia="맑은 고딕" w:hAnsi="맑은 고딕"/>
          <w:lang w:eastAsia="ko-KR"/>
        </w:rPr>
        <w:t xml:space="preserve"> 실험). 아래는 실제로 디스크에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있는 인덱스 파일 기준 개수다: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566AF" w14:paraId="2EE115BA" w14:textId="77777777" w:rsidTr="00F56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4AF93B" w14:textId="77777777" w:rsidR="00F566AF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방식</w:t>
            </w:r>
            <w:proofErr w:type="spellEnd"/>
          </w:p>
        </w:tc>
        <w:tc>
          <w:tcPr>
            <w:tcW w:w="1728" w:type="dxa"/>
          </w:tcPr>
          <w:p w14:paraId="7E482512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비율(정상:패턴 목표)</w:t>
            </w:r>
          </w:p>
        </w:tc>
        <w:tc>
          <w:tcPr>
            <w:tcW w:w="1728" w:type="dxa"/>
          </w:tcPr>
          <w:p w14:paraId="30C31F2C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정상 표본 수</w:t>
            </w:r>
          </w:p>
        </w:tc>
        <w:tc>
          <w:tcPr>
            <w:tcW w:w="1728" w:type="dxa"/>
          </w:tcPr>
          <w:p w14:paraId="488FA9BC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학습 </w:t>
            </w:r>
            <w:proofErr w:type="spellStart"/>
            <w:r>
              <w:rPr>
                <w:rFonts w:ascii="맑은 고딕" w:eastAsia="맑은 고딕" w:hAnsi="맑은 고딕"/>
                <w:sz w:val="18"/>
                <w:lang w:eastAsia="ko-KR"/>
              </w:rPr>
              <w:t>총행</w:t>
            </w:r>
            <w:proofErr w:type="spellEnd"/>
            <w:r>
              <w:rPr>
                <w:rFonts w:ascii="맑은 고딕" w:eastAsia="맑은 고딕" w:hAnsi="맑은 고딕"/>
                <w:sz w:val="18"/>
                <w:lang w:eastAsia="ko-KR"/>
              </w:rPr>
              <w:t xml:space="preserve"> 수(항상 유지 포함)</w:t>
            </w:r>
          </w:p>
        </w:tc>
        <w:tc>
          <w:tcPr>
            <w:tcW w:w="1728" w:type="dxa"/>
          </w:tcPr>
          <w:p w14:paraId="4A6F6777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/>
                <w:sz w:val="18"/>
              </w:rPr>
              <w:t>비고</w:t>
            </w:r>
            <w:proofErr w:type="spellEnd"/>
          </w:p>
        </w:tc>
      </w:tr>
      <w:tr w:rsidR="00F566AF" w14:paraId="25A3AB0C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C0B3DB7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random(무작위)</w:t>
            </w:r>
          </w:p>
        </w:tc>
        <w:tc>
          <w:tcPr>
            <w:tcW w:w="1728" w:type="dxa"/>
          </w:tcPr>
          <w:p w14:paraId="264B515A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 / 30 / 100 / 300</w:t>
            </w:r>
          </w:p>
        </w:tc>
        <w:tc>
          <w:tcPr>
            <w:tcW w:w="1728" w:type="dxa"/>
          </w:tcPr>
          <w:p w14:paraId="327CA231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588,010 / 1,764,030 / 5,880,100 / 17,640,300</w:t>
            </w:r>
          </w:p>
        </w:tc>
        <w:tc>
          <w:tcPr>
            <w:tcW w:w="1728" w:type="dxa"/>
          </w:tcPr>
          <w:p w14:paraId="726709FD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696,013 / 1,872,033 / 5,988,103 / 17,748,303</w:t>
            </w:r>
          </w:p>
        </w:tc>
        <w:tc>
          <w:tcPr>
            <w:tcW w:w="1728" w:type="dxa"/>
          </w:tcPr>
          <w:p w14:paraId="75F72718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기존 4벌</w:t>
            </w:r>
          </w:p>
        </w:tc>
      </w:tr>
      <w:tr w:rsidR="00F566AF" w14:paraId="6B19F9EB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E5B16C" w14:textId="77777777" w:rsidR="00F566AF" w:rsidRDefault="00000000">
            <w:pPr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random(무작위, 확장)</w:t>
            </w:r>
          </w:p>
        </w:tc>
        <w:tc>
          <w:tcPr>
            <w:tcW w:w="1728" w:type="dxa"/>
          </w:tcPr>
          <w:p w14:paraId="10D42958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350 / 400 / 450 / 500</w:t>
            </w:r>
          </w:p>
        </w:tc>
        <w:tc>
          <w:tcPr>
            <w:tcW w:w="1728" w:type="dxa"/>
          </w:tcPr>
          <w:p w14:paraId="3642D5C8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—</w:t>
            </w:r>
          </w:p>
        </w:tc>
        <w:tc>
          <w:tcPr>
            <w:tcW w:w="1728" w:type="dxa"/>
          </w:tcPr>
          <w:p w14:paraId="3D103811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—</w:t>
            </w:r>
          </w:p>
        </w:tc>
        <w:tc>
          <w:tcPr>
            <w:tcW w:w="1728" w:type="dxa"/>
          </w:tcPr>
          <w:p w14:paraId="3243B8EC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§1, r450 까지 완료</w:t>
            </w:r>
          </w:p>
        </w:tc>
      </w:tr>
      <w:tr w:rsidR="00F566AF" w14:paraId="1D98E856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959173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cluster(k-means 층화)</w:t>
            </w:r>
          </w:p>
        </w:tc>
        <w:tc>
          <w:tcPr>
            <w:tcW w:w="1728" w:type="dxa"/>
          </w:tcPr>
          <w:p w14:paraId="2AF9C3F7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 / 30 / 100 / 300</w:t>
            </w:r>
          </w:p>
        </w:tc>
        <w:tc>
          <w:tcPr>
            <w:tcW w:w="1728" w:type="dxa"/>
          </w:tcPr>
          <w:p w14:paraId="4ADFB6BE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random 과 동일 정상 표본 수</w:t>
            </w:r>
          </w:p>
        </w:tc>
        <w:tc>
          <w:tcPr>
            <w:tcW w:w="1728" w:type="dxa"/>
          </w:tcPr>
          <w:p w14:paraId="037272F7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 xml:space="preserve">random 과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동일</w:t>
            </w:r>
            <w:proofErr w:type="spellEnd"/>
          </w:p>
        </w:tc>
        <w:tc>
          <w:tcPr>
            <w:tcW w:w="1728" w:type="dxa"/>
          </w:tcPr>
          <w:p w14:paraId="58B11C56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중심 근접 절반+무작위 절반, K=1024</w:t>
            </w:r>
          </w:p>
        </w:tc>
      </w:tr>
      <w:tr w:rsidR="00F566AF" w14:paraId="2EC92D89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E15DD99" w14:textId="2E31CCFA" w:rsidR="00F566AF" w:rsidRDefault="00F56800">
            <w:proofErr w:type="spellStart"/>
            <w:r>
              <w:rPr>
                <w:rFonts w:ascii="맑은 고딕" w:eastAsia="맑은 고딕" w:hAnsi="맑은 고딕"/>
                <w:sz w:val="18"/>
              </w:rPr>
              <w:t>C</w:t>
            </w:r>
            <w:r w:rsidR="00000000">
              <w:rPr>
                <w:rFonts w:ascii="맑은 고딕" w:eastAsia="맑은 고딕" w:hAnsi="맑은 고딕"/>
                <w:sz w:val="18"/>
              </w:rPr>
              <w:t>ssmc</w:t>
            </w:r>
            <w:proofErr w:type="spellEnd"/>
          </w:p>
        </w:tc>
        <w:tc>
          <w:tcPr>
            <w:tcW w:w="1728" w:type="dxa"/>
          </w:tcPr>
          <w:p w14:paraId="77E2EC74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10 / 30 / 100 / 300</w:t>
            </w:r>
          </w:p>
        </w:tc>
        <w:tc>
          <w:tcPr>
            <w:tcW w:w="1728" w:type="dxa"/>
          </w:tcPr>
          <w:p w14:paraId="57960EFB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random 과 동일 정상 표본 수</w:t>
            </w:r>
          </w:p>
        </w:tc>
        <w:tc>
          <w:tcPr>
            <w:tcW w:w="1728" w:type="dxa"/>
          </w:tcPr>
          <w:p w14:paraId="32C9A24E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 xml:space="preserve">random 과 </w:t>
            </w:r>
            <w:proofErr w:type="spellStart"/>
            <w:r>
              <w:rPr>
                <w:rFonts w:ascii="맑은 고딕" w:eastAsia="맑은 고딕" w:hAnsi="맑은 고딕"/>
                <w:sz w:val="18"/>
              </w:rPr>
              <w:t>동일</w:t>
            </w:r>
            <w:proofErr w:type="spellEnd"/>
          </w:p>
        </w:tc>
        <w:tc>
          <w:tcPr>
            <w:tcW w:w="1728" w:type="dxa"/>
          </w:tcPr>
          <w:p w14:paraId="7C644C1F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  <w:lang w:eastAsia="ko-KR"/>
              </w:rPr>
              <w:t>군집 비례 무작위 후보 20개 중 KL 최소 채택</w:t>
            </w:r>
          </w:p>
        </w:tc>
      </w:tr>
    </w:tbl>
    <w:p w14:paraId="76E4A660" w14:textId="77777777" w:rsidR="00F566AF" w:rsidRDefault="00F566AF">
      <w:pPr>
        <w:rPr>
          <w:lang w:eastAsia="ko-KR"/>
        </w:rPr>
      </w:pPr>
    </w:p>
    <w:p w14:paraId="3CCFA743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세 방식 모두 8종 패턴(58,801행)과 패턴 외 세탁(49,202행)은 비율과 무관하게 </w:t>
      </w:r>
      <w:r>
        <w:rPr>
          <w:rFonts w:ascii="맑은 고딕" w:eastAsia="맑은 고딕" w:hAnsi="맑은 고딕"/>
          <w:b/>
          <w:lang w:eastAsia="ko-KR"/>
        </w:rPr>
        <w:t>전량 유지</w:t>
      </w:r>
      <w:r>
        <w:rPr>
          <w:rFonts w:ascii="맑은 고딕" w:eastAsia="맑은 고딕" w:hAnsi="맑은 고딕"/>
          <w:lang w:eastAsia="ko-KR"/>
        </w:rPr>
        <w:t>하고, 정상</w:t>
      </w:r>
    </w:p>
    <w:p w14:paraId="7E8629E6" w14:textId="2DB26738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거래만 비율만큼 줄인다. 즉 "</w:t>
      </w:r>
      <w:proofErr w:type="spellStart"/>
      <w:r>
        <w:rPr>
          <w:rFonts w:ascii="맑은 고딕" w:eastAsia="맑은 고딕" w:hAnsi="맑은 고딕"/>
          <w:lang w:eastAsia="ko-KR"/>
        </w:rPr>
        <w:t>언더샘플링</w:t>
      </w:r>
      <w:proofErr w:type="spellEnd"/>
      <w:r>
        <w:rPr>
          <w:rFonts w:ascii="맑은 고딕" w:eastAsia="맑은 고딕" w:hAnsi="맑은 고딕"/>
          <w:lang w:eastAsia="ko-KR"/>
        </w:rPr>
        <w:t>"은 정상 거래에만 적용되며 양성(세탁) 행은 어떤 팔에서도 지우지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않는다.</w:t>
      </w:r>
    </w:p>
    <w:p w14:paraId="7C02466D" w14:textId="77777777" w:rsidR="00F566AF" w:rsidRDefault="00000000">
      <w:pPr>
        <w:jc w:val="center"/>
      </w:pPr>
      <w:r>
        <w:rPr>
          <w:noProof/>
        </w:rPr>
        <w:drawing>
          <wp:inline distT="0" distB="0" distL="0" distR="0" wp14:anchorId="39F0C046" wp14:editId="640D0C67">
            <wp:extent cx="5486400" cy="357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kl_diverg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B6C2" w14:textId="77777777" w:rsidR="00F566AF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color w:val="606060"/>
          <w:sz w:val="18"/>
          <w:lang w:eastAsia="ko-KR"/>
        </w:rPr>
        <w:t xml:space="preserve">그림 2 — </w:t>
      </w:r>
      <w:proofErr w:type="spellStart"/>
      <w:r>
        <w:rPr>
          <w:rFonts w:ascii="맑은 고딕" w:eastAsia="맑은 고딕" w:hAnsi="맑은 고딕"/>
          <w:i/>
          <w:color w:val="606060"/>
          <w:sz w:val="18"/>
          <w:lang w:eastAsia="ko-KR"/>
        </w:rPr>
        <w:t>언더샘플</w:t>
      </w:r>
      <w:proofErr w:type="spellEnd"/>
      <w:r>
        <w:rPr>
          <w:rFonts w:ascii="맑은 고딕" w:eastAsia="맑은 고딕" w:hAnsi="맑은 고딕"/>
          <w:i/>
          <w:color w:val="606060"/>
          <w:sz w:val="18"/>
          <w:lang w:eastAsia="ko-KR"/>
        </w:rPr>
        <w:t xml:space="preserve"> 방식별 분포 왜곡(KL 발산)(그림 위 캡션 참고)</w:t>
      </w:r>
    </w:p>
    <w:p w14:paraId="12F437BA" w14:textId="77777777" w:rsidR="00F566AF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3E0A88CD" w14:textId="77777777" w:rsidR="00F566AF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0-2. 오늘 직접 진행한 검증 — 완결 판정(K)·꼬리 절단·알림 예산</w:t>
      </w:r>
    </w:p>
    <w:p w14:paraId="66AFFBF2" w14:textId="0742F71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아래는 실행 로그가 아니라 </w:t>
      </w:r>
      <w:r>
        <w:rPr>
          <w:rFonts w:ascii="맑은 고딕" w:eastAsia="맑은 고딕" w:hAnsi="맑은 고딕"/>
          <w:b/>
          <w:lang w:eastAsia="ko-KR"/>
        </w:rPr>
        <w:t>사용자가 직접 자료를 열어 재검증하고 판단한 내용</w:t>
      </w:r>
      <w:r>
        <w:rPr>
          <w:rFonts w:ascii="맑은 고딕" w:eastAsia="맑은 고딕" w:hAnsi="맑은 고딕"/>
          <w:lang w:eastAsia="ko-KR"/>
        </w:rPr>
        <w:t>이다. 실시간으로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남긴 메모를 근거로 정리했고, §1~3(오늘 돌린 실험)이 왜 지금 이 설계로 </w:t>
      </w:r>
      <w:proofErr w:type="spellStart"/>
      <w:r>
        <w:rPr>
          <w:rFonts w:ascii="맑은 고딕" w:eastAsia="맑은 고딕" w:hAnsi="맑은 고딕"/>
          <w:lang w:eastAsia="ko-KR"/>
        </w:rPr>
        <w:t>시작됐는지의</w:t>
      </w:r>
      <w:proofErr w:type="spellEnd"/>
      <w:r>
        <w:rPr>
          <w:rFonts w:ascii="맑은 고딕" w:eastAsia="맑은 고딕" w:hAnsi="맑은 고딕"/>
          <w:lang w:eastAsia="ko-KR"/>
        </w:rPr>
        <w:t xml:space="preserve"> 배경이 된다.</w:t>
      </w:r>
    </w:p>
    <w:p w14:paraId="086173A5" w14:textId="77777777" w:rsidR="00F566AF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t xml:space="preserve">완결 판정(K) </w:t>
      </w:r>
      <w:proofErr w:type="spellStart"/>
      <w:r>
        <w:rPr>
          <w:rFonts w:ascii="맑은 고딕" w:eastAsia="맑은 고딕" w:hAnsi="맑은 고딕"/>
          <w:b/>
          <w:sz w:val="24"/>
          <w:lang w:eastAsia="ko-KR"/>
        </w:rPr>
        <w:t>재검증</w:t>
      </w:r>
      <w:proofErr w:type="spellEnd"/>
      <w:r>
        <w:rPr>
          <w:rFonts w:ascii="맑은 고딕" w:eastAsia="맑은 고딕" w:hAnsi="맑은 고딕"/>
          <w:b/>
          <w:sz w:val="24"/>
          <w:lang w:eastAsia="ko-KR"/>
        </w:rPr>
        <w:t xml:space="preserve"> — 09-08 실험이 정말 HI-Large </w:t>
      </w:r>
      <w:proofErr w:type="spellStart"/>
      <w:r>
        <w:rPr>
          <w:rFonts w:ascii="맑은 고딕" w:eastAsia="맑은 고딕" w:hAnsi="맑은 고딕"/>
          <w:b/>
          <w:sz w:val="24"/>
          <w:lang w:eastAsia="ko-KR"/>
        </w:rPr>
        <w:t>기준이었는지부터</w:t>
      </w:r>
      <w:proofErr w:type="spellEnd"/>
      <w:r>
        <w:rPr>
          <w:rFonts w:ascii="맑은 고딕" w:eastAsia="맑은 고딕" w:hAnsi="맑은 고딕"/>
          <w:b/>
          <w:sz w:val="24"/>
          <w:lang w:eastAsia="ko-KR"/>
        </w:rPr>
        <w:t xml:space="preserve"> 확인</w:t>
      </w:r>
    </w:p>
    <w:p w14:paraId="59A3FAA9" w14:textId="40D09010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세탁 사건은 거래가 이어지는 도중에는 "끝났는지"</w:t>
      </w:r>
      <w:proofErr w:type="spellStart"/>
      <w:r>
        <w:rPr>
          <w:rFonts w:ascii="맑은 고딕" w:eastAsia="맑은 고딕" w:hAnsi="맑은 고딕"/>
          <w:lang w:eastAsia="ko-KR"/>
        </w:rPr>
        <w:t>를</w:t>
      </w:r>
      <w:proofErr w:type="spellEnd"/>
      <w:r>
        <w:rPr>
          <w:rFonts w:ascii="맑은 고딕" w:eastAsia="맑은 고딕" w:hAnsi="맑은 고딕"/>
          <w:lang w:eastAsia="ko-KR"/>
        </w:rPr>
        <w:t xml:space="preserve"> 알 수 없다 — 마지막 거래 뒤로 며칠간 새 거래가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없으면 사건이 닫힌 것으로 보는데, 그 대기일 K를 얼마로 </w:t>
      </w:r>
      <w:proofErr w:type="spellStart"/>
      <w:r>
        <w:rPr>
          <w:rFonts w:ascii="맑은 고딕" w:eastAsia="맑은 고딕" w:hAnsi="맑은 고딕"/>
          <w:lang w:eastAsia="ko-KR"/>
        </w:rPr>
        <w:t>잡을지가</w:t>
      </w:r>
      <w:proofErr w:type="spellEnd"/>
      <w:r>
        <w:rPr>
          <w:rFonts w:ascii="맑은 고딕" w:eastAsia="맑은 고딕" w:hAnsi="맑은 고딕"/>
          <w:lang w:eastAsia="ko-KR"/>
        </w:rPr>
        <w:t xml:space="preserve"> 문제였다. 09-08 세션이 낸 결론</w:t>
      </w:r>
    </w:p>
    <w:p w14:paraId="3F06FE43" w14:textId="6BF50E54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(하루 배치 </w:t>
      </w:r>
      <w:proofErr w:type="spellStart"/>
      <w:r>
        <w:rPr>
          <w:rFonts w:ascii="맑은 고딕" w:eastAsia="맑은 고딕" w:hAnsi="맑은 고딕"/>
          <w:lang w:eastAsia="ko-KR"/>
        </w:rPr>
        <w:t>오판율</w:t>
      </w:r>
      <w:proofErr w:type="spellEnd"/>
      <w:r>
        <w:rPr>
          <w:rFonts w:ascii="맑은 고딕" w:eastAsia="맑은 고딕" w:hAnsi="맑은 고딕"/>
          <w:lang w:eastAsia="ko-KR"/>
        </w:rPr>
        <w:t xml:space="preserve"> 45.8% → 5일 대기 33.5% → 7일 대기 30.5%)이 혹시 작은 데이터(HI-Small)에서 잰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값을 큰 데이터(HI-Large)에 그대로 옮긴 것은 아닌지 의심하고 재확인했다. </w:t>
      </w:r>
      <w:r>
        <w:rPr>
          <w:rFonts w:ascii="맑은 고딕" w:eastAsia="맑은 고딕" w:hAnsi="맑은 고딕"/>
          <w:lang w:eastAsia="ko-KR"/>
        </w:rPr>
        <w:lastRenderedPageBreak/>
        <w:t>데이터 행 수(1억 7,968만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건), 사건 수(16,263개), 입력 파일 줄 수, 보고서 수치를 소수점까지 대조해 **HI-Large 기준이 맞음을</w:t>
      </w:r>
      <w:r w:rsidR="00F56800">
        <w:rPr>
          <w:rFonts w:eastAsia="맑은 고딕" w:hint="eastAsia"/>
          <w:lang w:eastAsia="ko-KR"/>
        </w:rPr>
        <w:t xml:space="preserve"> </w:t>
      </w:r>
      <w:proofErr w:type="gramStart"/>
      <w:r>
        <w:rPr>
          <w:rFonts w:ascii="맑은 고딕" w:eastAsia="맑은 고딕" w:hAnsi="맑은 고딕"/>
          <w:lang w:eastAsia="ko-KR"/>
        </w:rPr>
        <w:t>확인했다.*</w:t>
      </w:r>
      <w:proofErr w:type="gramEnd"/>
      <w:r>
        <w:rPr>
          <w:rFonts w:ascii="맑은 고딕" w:eastAsia="맑은 고딕" w:hAnsi="맑은 고딕"/>
          <w:lang w:eastAsia="ko-KR"/>
        </w:rPr>
        <w:t>*(</w:t>
      </w:r>
      <w:r>
        <w:rPr>
          <w:rFonts w:ascii="D2Coding" w:eastAsia="D2Coding" w:hAnsi="D2Coding"/>
          <w:color w:val="B03030"/>
          <w:sz w:val="19"/>
          <w:lang w:eastAsia="ko-KR"/>
        </w:rPr>
        <w:t>우리 실측</w:t>
      </w:r>
      <w:r>
        <w:rPr>
          <w:rFonts w:ascii="맑은 고딕" w:eastAsia="맑은 고딕" w:hAnsi="맑은 고딕"/>
          <w:lang w:eastAsia="ko-KR"/>
        </w:rPr>
        <w:t>)</w:t>
      </w:r>
    </w:p>
    <w:p w14:paraId="0A5513A1" w14:textId="77777777" w:rsidR="00F566AF" w:rsidRDefault="00000000">
      <w:pPr>
        <w:spacing w:before="200" w:after="80"/>
        <w:rPr>
          <w:lang w:eastAsia="ko-KR"/>
        </w:rPr>
      </w:pPr>
      <w:proofErr w:type="spellStart"/>
      <w:r>
        <w:rPr>
          <w:rFonts w:ascii="맑은 고딕" w:eastAsia="맑은 고딕" w:hAnsi="맑은 고딕"/>
          <w:b/>
          <w:sz w:val="24"/>
          <w:lang w:eastAsia="ko-KR"/>
        </w:rPr>
        <w:t>재검증</w:t>
      </w:r>
      <w:proofErr w:type="spellEnd"/>
      <w:r>
        <w:rPr>
          <w:rFonts w:ascii="맑은 고딕" w:eastAsia="맑은 고딕" w:hAnsi="맑은 고딕"/>
          <w:b/>
          <w:sz w:val="24"/>
          <w:lang w:eastAsia="ko-KR"/>
        </w:rPr>
        <w:t xml:space="preserve"> 도중 새로 드러난 문제 셋</w:t>
      </w:r>
    </w:p>
    <w:p w14:paraId="7CDEBF4E" w14:textId="77777777" w:rsidR="00F566AF" w:rsidRDefault="00000000">
      <w:pPr>
        <w:ind w:left="3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1. 실험을 시작한 근거 수치 자체가 낡았다.</w:t>
      </w:r>
      <w:r>
        <w:rPr>
          <w:rFonts w:ascii="맑은 고딕" w:eastAsia="맑은 고딕" w:hAnsi="맑은 고딕"/>
          <w:lang w:eastAsia="ko-KR"/>
        </w:rPr>
        <w:t xml:space="preserve"> "하루 단위로 끊으면 사건의 46%만 온전하다"는 관찰은 2026-08-25에 작은 데이터로 잰 값이었고, 큰 데이터로 다시 재면 </w:t>
      </w:r>
      <w:r>
        <w:rPr>
          <w:rFonts w:ascii="맑은 고딕" w:eastAsia="맑은 고딕" w:hAnsi="맑은 고딕"/>
          <w:b/>
          <w:lang w:eastAsia="ko-KR"/>
        </w:rPr>
        <w:t>16.6%</w:t>
      </w:r>
      <w:r>
        <w:rPr>
          <w:rFonts w:ascii="맑은 고딕" w:eastAsia="맑은 고딕" w:hAnsi="맑은 고딕"/>
          <w:lang w:eastAsia="ko-KR"/>
        </w:rPr>
        <w:t>다. 격차가 클수록 K일을 더 늘려야 할 이유도 더 커진다.</w:t>
      </w:r>
    </w:p>
    <w:p w14:paraId="085E1FE8" w14:textId="77777777" w:rsidR="00F566AF" w:rsidRDefault="00000000">
      <w:pPr>
        <w:ind w:left="3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2. 주석과 실제 코드가 다르다.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D2Coding" w:eastAsia="D2Coding" w:hAnsi="D2Coding"/>
          <w:color w:val="B03030"/>
          <w:sz w:val="19"/>
          <w:lang w:eastAsia="ko-KR"/>
        </w:rPr>
        <w:t>preprocess_9class.py:52</w:t>
      </w:r>
      <w:r>
        <w:rPr>
          <w:rFonts w:ascii="맑은 고딕" w:eastAsia="맑은 고딕" w:hAnsi="맑은 고딕"/>
          <w:lang w:eastAsia="ko-KR"/>
        </w:rPr>
        <w:t xml:space="preserve">의 주석은 "일별 거래량이 </w:t>
      </w:r>
      <w:r>
        <w:rPr>
          <w:rFonts w:ascii="맑은 고딕" w:eastAsia="맑은 고딕" w:hAnsi="맑은 고딕"/>
          <w:b/>
          <w:lang w:eastAsia="ko-KR"/>
        </w:rPr>
        <w:t>중앙값</w:t>
      </w:r>
      <w:r>
        <w:rPr>
          <w:rFonts w:ascii="맑은 고딕" w:eastAsia="맑은 고딕" w:hAnsi="맑은 고딕"/>
          <w:lang w:eastAsia="ko-KR"/>
        </w:rPr>
        <w:t xml:space="preserve">의 5% 미만인 꼬리를 자른다"고 적혀 있지만, 실제 HI-Large 전처리가 쓰는 </w:t>
      </w:r>
      <w:r>
        <w:rPr>
          <w:rFonts w:ascii="D2Coding" w:eastAsia="D2Coding" w:hAnsi="D2Coding"/>
          <w:color w:val="B03030"/>
          <w:sz w:val="19"/>
          <w:lang w:eastAsia="ko-KR"/>
        </w:rPr>
        <w:t>prep9/lowmem.py:188</w:t>
      </w:r>
      <w:r>
        <w:rPr>
          <w:rFonts w:ascii="맑은 고딕" w:eastAsia="맑은 고딕" w:hAnsi="맑은 고딕"/>
          <w:lang w:eastAsia="ko-KR"/>
        </w:rPr>
        <w:t xml:space="preserve">은 </w:t>
      </w:r>
      <w:r>
        <w:rPr>
          <w:rFonts w:ascii="맑은 고딕" w:eastAsia="맑은 고딕" w:hAnsi="맑은 고딕"/>
          <w:b/>
          <w:lang w:eastAsia="ko-KR"/>
        </w:rPr>
        <w:t>가장 바쁜 날(최댓값)의 5%</w:t>
      </w:r>
      <w:r>
        <w:rPr>
          <w:rFonts w:ascii="맑은 고딕" w:eastAsia="맑은 고딕" w:hAnsi="맑은 고딕"/>
          <w:lang w:eastAsia="ko-KR"/>
        </w:rPr>
        <w:t>를 기준으로 자른다(</w:t>
      </w:r>
      <w:r>
        <w:rPr>
          <w:rFonts w:ascii="D2Coding" w:eastAsia="D2Coding" w:hAnsi="D2Coding"/>
          <w:color w:val="B03030"/>
          <w:sz w:val="19"/>
          <w:lang w:eastAsia="ko-KR"/>
        </w:rPr>
        <w:t>v13_gnn_binary.py:204</w:t>
      </w:r>
      <w:r>
        <w:rPr>
          <w:rFonts w:ascii="맑은 고딕" w:eastAsia="맑은 고딕" w:hAnsi="맑은 고딕"/>
          <w:lang w:eastAsia="ko-KR"/>
        </w:rPr>
        <w:t xml:space="preserve">의 옛 버전만 중앙값 기준). 이번엔 잘리는 날이 우연히 같아 결과 숫자는 안 바뀌었지만, 코드와 설명이 다른 채로 두면 다음에 같은 자리에서 또 틀릴 수 있어 고쳐야 </w:t>
      </w:r>
      <w:proofErr w:type="gramStart"/>
      <w:r>
        <w:rPr>
          <w:rFonts w:ascii="맑은 고딕" w:eastAsia="맑은 고딕" w:hAnsi="맑은 고딕"/>
          <w:lang w:eastAsia="ko-KR"/>
        </w:rPr>
        <w:t>한다.(</w:t>
      </w:r>
      <w:proofErr w:type="gramEnd"/>
      <w:r>
        <w:rPr>
          <w:rFonts w:ascii="D2Coding" w:eastAsia="D2Coding" w:hAnsi="D2Coding"/>
          <w:color w:val="B03030"/>
          <w:sz w:val="19"/>
          <w:lang w:eastAsia="ko-KR"/>
        </w:rPr>
        <w:t>우리 실측</w:t>
      </w:r>
      <w:r>
        <w:rPr>
          <w:rFonts w:ascii="맑은 고딕" w:eastAsia="맑은 고딕" w:hAnsi="맑은 고딕"/>
          <w:lang w:eastAsia="ko-KR"/>
        </w:rPr>
        <w:t>, 2026-09-10 재확인)</w:t>
      </w:r>
    </w:p>
    <w:p w14:paraId="1DFAB178" w14:textId="77777777" w:rsidR="00F566AF" w:rsidRDefault="00000000">
      <w:pPr>
        <w:ind w:left="3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3. 꼬리 절단이 시험 구간에만 몰려서 떨어진다.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잘려나간</w:t>
      </w:r>
      <w:proofErr w:type="spellEnd"/>
      <w:r>
        <w:rPr>
          <w:rFonts w:ascii="맑은 고딕" w:eastAsia="맑은 고딕" w:hAnsi="맑은 고딕"/>
          <w:lang w:eastAsia="ko-KR"/>
        </w:rPr>
        <w:t xml:space="preserve"> 약 4만 건 중 세탁 라벨이 붙은 게 24,273건 — 전체 세탁 양성의 17.6%다. 절단이 데이터 맨 끝(꼬리)에서 일어나는데, train/</w:t>
      </w:r>
      <w:proofErr w:type="spellStart"/>
      <w:r>
        <w:rPr>
          <w:rFonts w:ascii="맑은 고딕" w:eastAsia="맑은 고딕" w:hAnsi="맑은 고딕"/>
          <w:lang w:eastAsia="ko-KR"/>
        </w:rPr>
        <w:t>val</w:t>
      </w:r>
      <w:proofErr w:type="spellEnd"/>
      <w:r>
        <w:rPr>
          <w:rFonts w:ascii="맑은 고딕" w:eastAsia="맑은 고딕" w:hAnsi="맑은 고딕"/>
          <w:lang w:eastAsia="ko-KR"/>
        </w:rPr>
        <w:t xml:space="preserve">/test를 시간순 60/20/20으로 나누다 보니 잘린 부분이 하필 test 구간과 겹친다. 그 결과 </w:t>
      </w:r>
      <w:r>
        <w:rPr>
          <w:rFonts w:ascii="맑은 고딕" w:eastAsia="맑은 고딕" w:hAnsi="맑은 고딕"/>
          <w:b/>
          <w:lang w:eastAsia="ko-KR"/>
        </w:rPr>
        <w:t xml:space="preserve">사건이 온전히 남은 비율이 train 96.7% → </w:t>
      </w:r>
      <w:proofErr w:type="spellStart"/>
      <w:r>
        <w:rPr>
          <w:rFonts w:ascii="맑은 고딕" w:eastAsia="맑은 고딕" w:hAnsi="맑은 고딕"/>
          <w:b/>
          <w:lang w:eastAsia="ko-KR"/>
        </w:rPr>
        <w:t>val</w:t>
      </w:r>
      <w:proofErr w:type="spellEnd"/>
      <w:r>
        <w:rPr>
          <w:rFonts w:ascii="맑은 고딕" w:eastAsia="맑은 고딕" w:hAnsi="맑은 고딕"/>
          <w:b/>
          <w:lang w:eastAsia="ko-KR"/>
        </w:rPr>
        <w:t xml:space="preserve"> 59.2% → test 24.8%로 무너진다.</w:t>
      </w:r>
    </w:p>
    <w:p w14:paraId="35770630" w14:textId="77777777" w:rsidR="00F566AF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t>"</w:t>
      </w:r>
      <w:proofErr w:type="spellStart"/>
      <w:r>
        <w:rPr>
          <w:rFonts w:ascii="맑은 고딕" w:eastAsia="맑은 고딕" w:hAnsi="맑은 고딕"/>
          <w:b/>
          <w:sz w:val="24"/>
          <w:lang w:eastAsia="ko-KR"/>
        </w:rPr>
        <w:t>오판율</w:t>
      </w:r>
      <w:proofErr w:type="spellEnd"/>
      <w:r>
        <w:rPr>
          <w:rFonts w:ascii="맑은 고딕" w:eastAsia="맑은 고딕" w:hAnsi="맑은 고딕"/>
          <w:b/>
          <w:sz w:val="24"/>
          <w:lang w:eastAsia="ko-KR"/>
        </w:rPr>
        <w:t>" 수치 자체도 낮게 잡혀 있었다는 자각</w:t>
      </w:r>
    </w:p>
    <w:p w14:paraId="3ECCE204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오판(사건을 너무 일찍 닫음) 여부는 "닫은 뒤에 거래가 더 왔는가"로 판정하는데, 그 뒤에 온 거래를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꼬리 절단이 이미 지워버렸다면 "안 온 것"</w:t>
      </w:r>
      <w:proofErr w:type="spellStart"/>
      <w:r>
        <w:rPr>
          <w:rFonts w:ascii="맑은 고딕" w:eastAsia="맑은 고딕" w:hAnsi="맑은 고딕"/>
          <w:lang w:eastAsia="ko-KR"/>
        </w:rPr>
        <w:t>처럼</w:t>
      </w:r>
      <w:proofErr w:type="spellEnd"/>
      <w:r>
        <w:rPr>
          <w:rFonts w:ascii="맑은 고딕" w:eastAsia="맑은 고딕" w:hAnsi="맑은 고딕"/>
          <w:lang w:eastAsia="ko-KR"/>
        </w:rPr>
        <w:t xml:space="preserve"> 보여 오판이 아닌 것으로 잘못 세어진다. </w:t>
      </w:r>
    </w:p>
    <w:p w14:paraId="12C19A5A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그래서45.8%·33.5%·30.5%는 전부 실제보다 낮게 나온 값이고, 5일과 7일의 차이(약 3%p)조차 방향이 맞는지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보장이 안 된다는 점을 스스로 짚었다. </w:t>
      </w:r>
    </w:p>
    <w:p w14:paraId="468B9ADB" w14:textId="00AA7578" w:rsidR="00F566AF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K 격자가 성긴 문제(1·2·3·5·7·14일만 재고 4·6일은 안 잼)는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"</w:t>
      </w:r>
      <w:proofErr w:type="spellStart"/>
      <w:r>
        <w:rPr>
          <w:rFonts w:ascii="맑은 고딕" w:eastAsia="맑은 고딕" w:hAnsi="맑은 고딕"/>
          <w:lang w:eastAsia="ko-KR"/>
        </w:rPr>
        <w:t>오판율</w:t>
      </w:r>
      <w:proofErr w:type="spellEnd"/>
      <w:r>
        <w:rPr>
          <w:rFonts w:ascii="맑은 고딕" w:eastAsia="맑은 고딕" w:hAnsi="맑은 고딕"/>
          <w:lang w:eastAsia="ko-KR"/>
        </w:rPr>
        <w:t>-대기일 곡선이 한 방향으로만 매끄럽다면 없던 승자가 생기지는 않는다"고 잠정 판단했지만,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이 판단 자체도 다시 확인이 필요하다고 </w:t>
      </w:r>
      <w:proofErr w:type="spellStart"/>
      <w:r>
        <w:rPr>
          <w:rFonts w:ascii="맑은 고딕" w:eastAsia="맑은 고딕" w:hAnsi="맑은 고딕"/>
          <w:lang w:eastAsia="ko-KR"/>
        </w:rPr>
        <w:t>표시해뒀다</w:t>
      </w:r>
      <w:proofErr w:type="spellEnd"/>
      <w:r>
        <w:rPr>
          <w:rFonts w:ascii="맑은 고딕" w:eastAsia="맑은 고딕" w:hAnsi="맑은 고딕"/>
          <w:lang w:eastAsia="ko-KR"/>
        </w:rPr>
        <w:t>.</w:t>
      </w:r>
    </w:p>
    <w:p w14:paraId="2B7A3ED2" w14:textId="77777777" w:rsidR="00F56800" w:rsidRDefault="00F56800">
      <w:pPr>
        <w:spacing w:after="120"/>
        <w:rPr>
          <w:lang w:eastAsia="ko-KR"/>
        </w:rPr>
      </w:pPr>
    </w:p>
    <w:p w14:paraId="74C09980" w14:textId="77777777" w:rsidR="00F566AF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lastRenderedPageBreak/>
        <w:t>"그냥 하루치로 보면 안 되나"</w:t>
      </w:r>
      <w:proofErr w:type="spellStart"/>
      <w:r>
        <w:rPr>
          <w:rFonts w:ascii="맑은 고딕" w:eastAsia="맑은 고딕" w:hAnsi="맑은 고딕"/>
          <w:b/>
          <w:sz w:val="24"/>
          <w:lang w:eastAsia="ko-KR"/>
        </w:rPr>
        <w:t>부터</w:t>
      </w:r>
      <w:proofErr w:type="spellEnd"/>
      <w:r>
        <w:rPr>
          <w:rFonts w:ascii="맑은 고딕" w:eastAsia="맑은 고딕" w:hAnsi="맑은 고딕"/>
          <w:b/>
          <w:sz w:val="24"/>
          <w:lang w:eastAsia="ko-KR"/>
        </w:rPr>
        <w:t xml:space="preserve"> "매일 다시 판정하면 되지 않나"까지</w:t>
      </w:r>
    </w:p>
    <w:p w14:paraId="2DE6C77A" w14:textId="77777777" w:rsidR="00F56800" w:rsidRDefault="00F56800">
      <w:pPr>
        <w:spacing w:after="120"/>
        <w:rPr>
          <w:rFonts w:ascii="맑은 고딕" w:eastAsia="맑은 고딕" w:hAnsi="맑은 고딕"/>
          <w:lang w:eastAsia="ko-KR"/>
        </w:rPr>
      </w:pPr>
    </w:p>
    <w:p w14:paraId="2D508A44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실제 서비스가 하루 배치로 돈다는 점에서 "왜 K일씩 기다리지 않고 하루치만 보지 않는가"</w:t>
      </w:r>
      <w:proofErr w:type="spellStart"/>
      <w:r>
        <w:rPr>
          <w:rFonts w:ascii="맑은 고딕" w:eastAsia="맑은 고딕" w:hAnsi="맑은 고딕"/>
          <w:lang w:eastAsia="ko-KR"/>
        </w:rPr>
        <w:t>를</w:t>
      </w:r>
      <w:proofErr w:type="spellEnd"/>
      <w:r>
        <w:rPr>
          <w:rFonts w:ascii="맑은 고딕" w:eastAsia="맑은 고딕" w:hAnsi="맑은 고딕"/>
          <w:lang w:eastAsia="ko-KR"/>
        </w:rPr>
        <w:t xml:space="preserve"> 먼저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자문했는데, 하루 배치가 </w:t>
      </w:r>
      <w:proofErr w:type="spellStart"/>
      <w:r>
        <w:rPr>
          <w:rFonts w:ascii="맑은 고딕" w:eastAsia="맑은 고딕" w:hAnsi="맑은 고딕"/>
          <w:lang w:eastAsia="ko-KR"/>
        </w:rPr>
        <w:t>오판율</w:t>
      </w:r>
      <w:proofErr w:type="spellEnd"/>
      <w:r>
        <w:rPr>
          <w:rFonts w:ascii="맑은 고딕" w:eastAsia="맑은 고딕" w:hAnsi="맑은 고딕"/>
          <w:lang w:eastAsia="ko-KR"/>
        </w:rPr>
        <w:t xml:space="preserve"> 45.8%로 </w:t>
      </w:r>
      <w:r>
        <w:rPr>
          <w:rFonts w:ascii="맑은 고딕" w:eastAsia="맑은 고딕" w:hAnsi="맑은 고딕"/>
          <w:b/>
          <w:lang w:eastAsia="ko-KR"/>
        </w:rPr>
        <w:t>가장 나쁜</w:t>
      </w:r>
      <w:r>
        <w:rPr>
          <w:rFonts w:ascii="맑은 고딕" w:eastAsia="맑은 고딕" w:hAnsi="맑은 고딕"/>
          <w:lang w:eastAsia="ko-KR"/>
        </w:rPr>
        <w:t xml:space="preserve"> 방식이었다 — 사건 지속 중앙값이 27.3일이라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하루로는 사건의 모양 자체가 보이지 않기 때문이다. 이어서 "사건을 아예 안 덮고 매일 다시 판정하면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되지 않나"라는 대안을 떠올렸다 — 한 번 K일 기다려 확정하고 닫아버리는 지금 방식 대신, 열린 사건을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매일 다시 보고 "오늘까지 보면 이렇다"로 계속 갱신하는 방식이다. </w:t>
      </w:r>
    </w:p>
    <w:p w14:paraId="2733607A" w14:textId="62545522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이렇게 하면 "언제 닫을 것인가"라는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질문 자체가 사라지고 "언제 조사관에게 넘길 것인가"로 바뀌는데, 후자는 틀려도 되돌리기 쉬운 질문이라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더 다루기 쉽다고 판단했다. 이건 계산이 아니라 팀 회의에서 물어볼 질문으로 남겨뒀다.</w:t>
      </w:r>
    </w:p>
    <w:p w14:paraId="7908F498" w14:textId="7FEF48C4" w:rsidR="00F566AF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t>결론 — 진짜 병목은 K가 아니라 꼬리 절단</w:t>
      </w:r>
    </w:p>
    <w:p w14:paraId="4411B1A5" w14:textId="77777777" w:rsidR="00F56800" w:rsidRDefault="00000000">
      <w:pPr>
        <w:spacing w:after="120"/>
        <w:rPr>
          <w:rFonts w:eastAsia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K일 값을 아무리 정교하게 골라도 꼬리 절단이 증거 자체를 지우는 한 의미가 없다는 결론에 이르렀다.</w:t>
      </w:r>
      <w:r w:rsidR="00F56800">
        <w:rPr>
          <w:rFonts w:eastAsia="맑은 고딕" w:hint="eastAsia"/>
          <w:lang w:eastAsia="ko-KR"/>
        </w:rPr>
        <w:t xml:space="preserve"> </w:t>
      </w:r>
    </w:p>
    <w:p w14:paraId="5D68A16C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꼬리 절단 하나가 (a) 세탁 정답의 17.6%를 지우고 (b) 시험 구간 </w:t>
      </w:r>
      <w:proofErr w:type="spellStart"/>
      <w:r>
        <w:rPr>
          <w:rFonts w:ascii="맑은 고딕" w:eastAsia="맑은 고딕" w:hAnsi="맑은 고딕"/>
          <w:lang w:eastAsia="ko-KR"/>
        </w:rPr>
        <w:t>완결률을</w:t>
      </w:r>
      <w:proofErr w:type="spellEnd"/>
      <w:r>
        <w:rPr>
          <w:rFonts w:ascii="맑은 고딕" w:eastAsia="맑은 고딕" w:hAnsi="맑은 고딕"/>
          <w:lang w:eastAsia="ko-KR"/>
        </w:rPr>
        <w:t xml:space="preserve"> 96.7%에서 24.8%로 무너뜨리고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(c) K를 판정할 증거 자체를 없애고 (d) 유형 분류 성적의 발목까지 잡는다. </w:t>
      </w:r>
    </w:p>
    <w:p w14:paraId="00BBB547" w14:textId="7B0640C6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꼬리를 안 자른 버전으로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전처리를 다시 돌리는 작업이 이미 대기열에 있었는데 메모리 부족으로 계속 밀려 있었다는 것도 확인했고,</w:t>
      </w:r>
    </w:p>
    <w:p w14:paraId="3C261319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이 작업의 우선순위를 올려야 한다</w:t>
      </w:r>
      <w:r>
        <w:rPr>
          <w:rFonts w:ascii="맑은 고딕" w:eastAsia="맑은 고딕" w:hAnsi="맑은 고딕"/>
          <w:lang w:eastAsia="ko-KR"/>
        </w:rPr>
        <w:t>는 결론을 오늘 스스로 냈다.</w:t>
      </w:r>
    </w:p>
    <w:p w14:paraId="458A575B" w14:textId="77777777" w:rsidR="00F56800" w:rsidRDefault="00F56800">
      <w:pPr>
        <w:spacing w:before="200" w:after="80"/>
        <w:rPr>
          <w:rFonts w:ascii="맑은 고딕" w:eastAsia="맑은 고딕" w:hAnsi="맑은 고딕"/>
          <w:b/>
          <w:sz w:val="24"/>
          <w:lang w:eastAsia="ko-KR"/>
        </w:rPr>
      </w:pPr>
    </w:p>
    <w:p w14:paraId="1BB789AA" w14:textId="39EFF4AD" w:rsidR="00F566AF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t>임의 상수 추가 점검 — 97/165일, 알림 예산 0.1%, 통화 환산 피처</w:t>
      </w:r>
    </w:p>
    <w:p w14:paraId="510D1ED7" w14:textId="17292B30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꼬리 절단(165일 중 97일만 유지) 자체의 타당성도 점검했다. 세 구간 모두 하루 거래량 중앙값이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약 193만 건으로 균일하다는 점은 확인됐지만(</w:t>
      </w:r>
      <w:r>
        <w:rPr>
          <w:rFonts w:ascii="D2Coding" w:eastAsia="D2Coding" w:hAnsi="D2Coding"/>
          <w:color w:val="B03030"/>
          <w:sz w:val="19"/>
          <w:lang w:eastAsia="ko-KR"/>
        </w:rPr>
        <w:t>우리 실측</w:t>
      </w:r>
      <w:r>
        <w:rPr>
          <w:rFonts w:ascii="맑은 고딕" w:eastAsia="맑은 고딕" w:hAnsi="맑은 고딕"/>
          <w:lang w:eastAsia="ko-KR"/>
        </w:rPr>
        <w:t>), 그보다 더 큰 문제는 시험 구간 19일이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사건 지속 중앙값(27.3일)보다 짧다는 점과, 꼬리 절단까지 겹쳐 진행 중이던 사건의 라벨이 </w:t>
      </w:r>
      <w:proofErr w:type="spellStart"/>
      <w:r>
        <w:rPr>
          <w:rFonts w:ascii="맑은 고딕" w:eastAsia="맑은 고딕" w:hAnsi="맑은 고딕"/>
          <w:lang w:eastAsia="ko-KR"/>
        </w:rPr>
        <w:t>잘려나간다는</w:t>
      </w:r>
      <w:proofErr w:type="spellEnd"/>
    </w:p>
    <w:p w14:paraId="7F64FF5C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점이었다(위 항목과 동일한 근거).</w:t>
      </w:r>
    </w:p>
    <w:p w14:paraId="6C6E6970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알림 예산 쪽도 직접 손으로 계산해봤다. 시험 구간 하루 평균 양성 2,495건, 예산 1,930건이면 완벽한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모델이라도 </w:t>
      </w:r>
      <w:proofErr w:type="spellStart"/>
      <w:r>
        <w:rPr>
          <w:rFonts w:ascii="맑은 고딕" w:eastAsia="맑은 고딕" w:hAnsi="맑은 고딕"/>
          <w:lang w:eastAsia="ko-KR"/>
        </w:rPr>
        <w:t>재현율</w:t>
      </w:r>
      <w:proofErr w:type="spellEnd"/>
      <w:r>
        <w:rPr>
          <w:rFonts w:ascii="맑은 고딕" w:eastAsia="맑은 고딕" w:hAnsi="맑은 고딕"/>
          <w:lang w:eastAsia="ko-KR"/>
        </w:rPr>
        <w:t xml:space="preserve"> 상한이 77.4%다. </w:t>
      </w:r>
    </w:p>
    <w:p w14:paraId="5B11B62A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/>
          <w:lang w:eastAsia="ko-KR"/>
        </w:rPr>
        <w:t>재현율</w:t>
      </w:r>
      <w:proofErr w:type="spellEnd"/>
      <w:r>
        <w:rPr>
          <w:rFonts w:ascii="맑은 고딕" w:eastAsia="맑은 고딕" w:hAnsi="맑은 고딕"/>
          <w:lang w:eastAsia="ko-KR"/>
        </w:rPr>
        <w:t xml:space="preserve"> 0.70을 맞추려면 2,495건의 70%인 1,746건을 잡아야 하는데,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그럼 정밀도 상한이 90.5%가 된다 — 목표(90%)와 여유가 거의 없다. </w:t>
      </w:r>
    </w:p>
    <w:p w14:paraId="6E850589" w14:textId="1F0C923D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그 뒤 "알림 예산이 왜 하필 0.1%인가"</w:t>
      </w:r>
      <w:proofErr w:type="spellStart"/>
      <w:r>
        <w:rPr>
          <w:rFonts w:ascii="맑은 고딕" w:eastAsia="맑은 고딕" w:hAnsi="맑은 고딕"/>
          <w:lang w:eastAsia="ko-KR"/>
        </w:rPr>
        <w:t>를</w:t>
      </w:r>
      <w:proofErr w:type="spellEnd"/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따로 파고들어 근거를 찾아봤지만, (1) 건수로 자르는 이유는 있다(점수 기준선으로 자르면 분포가 밀릴 때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알림 수가 폭주한다) (2) 왜 0.1%인지는 근거가 없다 (3) 데이터셋의 세탁 비율(0.1%)과 우연히 일치해</w:t>
      </w:r>
      <w:r w:rsidR="00F56800"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논문식</w:t>
      </w:r>
      <w:proofErr w:type="spellEnd"/>
      <w:r>
        <w:rPr>
          <w:rFonts w:ascii="맑은 고딕" w:eastAsia="맑은 고딕" w:hAnsi="맑은 고딕"/>
          <w:lang w:eastAsia="ko-KR"/>
        </w:rPr>
        <w:t xml:space="preserve"> 비교 관례로 </w:t>
      </w:r>
      <w:r w:rsidR="00F56800">
        <w:rPr>
          <w:rFonts w:ascii="맑은 고딕" w:eastAsia="맑은 고딕" w:hAnsi="맑은 고딕" w:hint="eastAsia"/>
          <w:lang w:eastAsia="ko-KR"/>
        </w:rPr>
        <w:t>차용</w:t>
      </w:r>
      <w:r>
        <w:rPr>
          <w:rFonts w:ascii="맑은 고딕" w:eastAsia="맑은 고딕" w:hAnsi="맑은 고딕"/>
          <w:lang w:eastAsia="ko-KR"/>
        </w:rPr>
        <w:t>했을 가능성은 있으나 확인 불가 (4) "조사 인력이 고정돼 있다"는 운영 근거로</w:t>
      </w:r>
    </w:p>
    <w:p w14:paraId="4747F4A5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쓰였지만 하루 1,930건이 실제로 처리 가능한지 검증된 적이 없다 — **는 것을 스스로 확인해, </w:t>
      </w:r>
    </w:p>
    <w:p w14:paraId="25E561B5" w14:textId="5DF32FAB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이 예산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숫자가 팀이 정한 값이 아니라 임의로 들어간 값임을 </w:t>
      </w:r>
      <w:proofErr w:type="gramStart"/>
      <w:r>
        <w:rPr>
          <w:rFonts w:ascii="맑은 고딕" w:eastAsia="맑은 고딕" w:hAnsi="맑은 고딕"/>
          <w:lang w:eastAsia="ko-KR"/>
        </w:rPr>
        <w:t>결론지었다.*</w:t>
      </w:r>
      <w:proofErr w:type="gramEnd"/>
      <w:r>
        <w:rPr>
          <w:rFonts w:ascii="맑은 고딕" w:eastAsia="맑은 고딕" w:hAnsi="맑은 고딕"/>
          <w:lang w:eastAsia="ko-KR"/>
        </w:rPr>
        <w:t>*</w:t>
      </w:r>
    </w:p>
    <w:p w14:paraId="321347A1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이어서 절대 시각 피처는 안 쓰고 있는데 **통화 환산</w:t>
      </w:r>
      <w:r w:rsidR="00F56800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피처(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usd_paid_log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D2Coding" w:eastAsia="D2Coding" w:hAnsi="D2Coding"/>
          <w:color w:val="B03030"/>
          <w:sz w:val="19"/>
          <w:lang w:eastAsia="ko-KR"/>
        </w:rPr>
        <w:t>usd_recv_log</w:t>
      </w:r>
      <w:r>
        <w:rPr>
          <w:rFonts w:ascii="맑은 고딕" w:eastAsia="맑은 고딕" w:hAnsi="맑은 고딕"/>
          <w:lang w:eastAsia="ko-KR"/>
        </w:rPr>
        <w:t>·</w:t>
      </w:r>
      <w:r>
        <w:rPr>
          <w:rFonts w:ascii="D2Coding" w:eastAsia="D2Coding" w:hAnsi="D2Coding"/>
          <w:color w:val="B03030"/>
          <w:sz w:val="19"/>
          <w:lang w:eastAsia="ko-KR"/>
        </w:rPr>
        <w:t>usd_ratio_</w:t>
      </w:r>
      <w:proofErr w:type="gramStart"/>
      <w:r>
        <w:rPr>
          <w:rFonts w:ascii="D2Coding" w:eastAsia="D2Coding" w:hAnsi="D2Coding"/>
          <w:color w:val="B03030"/>
          <w:sz w:val="19"/>
          <w:lang w:eastAsia="ko-KR"/>
        </w:rPr>
        <w:t>log</w:t>
      </w:r>
      <w:proofErr w:type="spellEnd"/>
      <w:r w:rsidR="00F56800">
        <w:rPr>
          <w:rFonts w:eastAsia="맑은 고딕" w:hint="eastAsia"/>
          <w:lang w:eastAsia="ko-KR"/>
        </w:rPr>
        <w:t xml:space="preserve">  </w:t>
      </w:r>
      <w:r>
        <w:rPr>
          <w:rFonts w:ascii="맑은 고딕" w:eastAsia="맑은 고딕" w:hAnsi="맑은 고딕"/>
          <w:lang w:eastAsia="ko-KR"/>
        </w:rPr>
        <w:t>등</w:t>
      </w:r>
      <w:proofErr w:type="gramEnd"/>
      <w:r>
        <w:rPr>
          <w:rFonts w:ascii="맑은 고딕" w:eastAsia="맑은 고딕" w:hAnsi="맑은 고딕"/>
          <w:lang w:eastAsia="ko-KR"/>
        </w:rPr>
        <w:t xml:space="preserve">)는 쓰이고 있다는 것도 새로 </w:t>
      </w:r>
      <w:proofErr w:type="gramStart"/>
      <w:r>
        <w:rPr>
          <w:rFonts w:ascii="맑은 고딕" w:eastAsia="맑은 고딕" w:hAnsi="맑은 고딕"/>
          <w:lang w:eastAsia="ko-KR"/>
        </w:rPr>
        <w:t>발견했다.*</w:t>
      </w:r>
      <w:proofErr w:type="gramEnd"/>
      <w:r>
        <w:rPr>
          <w:rFonts w:ascii="맑은 고딕" w:eastAsia="맑은 고딕" w:hAnsi="맑은 고딕"/>
          <w:lang w:eastAsia="ko-KR"/>
        </w:rPr>
        <w:t>*</w:t>
      </w:r>
    </w:p>
    <w:p w14:paraId="03DE8D08" w14:textId="387C162E" w:rsidR="00F566AF" w:rsidRP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팀 화두 8은 "공통 통화로 환산하지 않는다"였으므로, 이는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팀 결정 위반이다(</w:t>
      </w:r>
      <w:r>
        <w:rPr>
          <w:rFonts w:ascii="D2Coding" w:eastAsia="D2Coding" w:hAnsi="D2Coding"/>
          <w:color w:val="B03030"/>
          <w:sz w:val="19"/>
          <w:lang w:eastAsia="ko-KR"/>
        </w:rPr>
        <w:t>우리 실측</w:t>
      </w:r>
      <w:r>
        <w:rPr>
          <w:rFonts w:ascii="맑은 고딕" w:eastAsia="맑은 고딕" w:hAnsi="맑은 고딕"/>
          <w:lang w:eastAsia="ko-KR"/>
        </w:rPr>
        <w:t xml:space="preserve"> — §0-1 피처 목록의 "달러 환산 금액" 5개가 그것이다).</w:t>
      </w:r>
    </w:p>
    <w:p w14:paraId="0BD52933" w14:textId="77777777" w:rsidR="00F566AF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t>문제 1·2·3 닫힘 조건 점검 — 오늘 실험 설계의 출발점</w:t>
      </w:r>
    </w:p>
    <w:p w14:paraId="0B9A5356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세 문제 각각을 "무엇을 하고 </w:t>
      </w:r>
      <w:proofErr w:type="gramStart"/>
      <w:r>
        <w:rPr>
          <w:rFonts w:ascii="맑은 고딕" w:eastAsia="맑은 고딕" w:hAnsi="맑은 고딕"/>
          <w:lang w:eastAsia="ko-KR"/>
        </w:rPr>
        <w:t>있나 /</w:t>
      </w:r>
      <w:proofErr w:type="gramEnd"/>
      <w:r>
        <w:rPr>
          <w:rFonts w:ascii="맑은 고딕" w:eastAsia="맑은 고딕" w:hAnsi="맑은 고딕"/>
          <w:lang w:eastAsia="ko-KR"/>
        </w:rPr>
        <w:t xml:space="preserve"> 왜 </w:t>
      </w:r>
      <w:proofErr w:type="spellStart"/>
      <w:proofErr w:type="gramStart"/>
      <w:r>
        <w:rPr>
          <w:rFonts w:ascii="맑은 고딕" w:eastAsia="맑은 고딕" w:hAnsi="맑은 고딕"/>
          <w:lang w:eastAsia="ko-KR"/>
        </w:rPr>
        <w:t>그런가</w:t>
      </w:r>
      <w:proofErr w:type="spellEnd"/>
      <w:r>
        <w:rPr>
          <w:rFonts w:ascii="맑은 고딕" w:eastAsia="맑은 고딕" w:hAnsi="맑은 고딕"/>
          <w:lang w:eastAsia="ko-KR"/>
        </w:rPr>
        <w:t xml:space="preserve"> /</w:t>
      </w:r>
      <w:proofErr w:type="gramEnd"/>
      <w:r>
        <w:rPr>
          <w:rFonts w:ascii="맑은 고딕" w:eastAsia="맑은 고딕" w:hAnsi="맑은 고딕"/>
          <w:lang w:eastAsia="ko-KR"/>
        </w:rPr>
        <w:t xml:space="preserve"> 대안은 다 봤나"로 표를 만들어 스스로 점검했다.</w:t>
      </w:r>
    </w:p>
    <w:p w14:paraId="6D27C75B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/>
          <w:lang w:eastAsia="ko-KR"/>
        </w:rPr>
        <w:t>언더샘플링은</w:t>
      </w:r>
      <w:proofErr w:type="spellEnd"/>
      <w:r>
        <w:rPr>
          <w:rFonts w:ascii="맑은 고딕" w:eastAsia="맑은 고딕" w:hAnsi="맑은 고딕"/>
          <w:lang w:eastAsia="ko-KR"/>
        </w:rPr>
        <w:t xml:space="preserve"> 방법(RUS)과 비율(r100)은 있는데 **"왜 r100인가"에는 메모리 제약 하나만 있고 성능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근거가 없다**는 것, 그리고 클러스터링(</w:t>
      </w:r>
      <w:proofErr w:type="spellStart"/>
      <w:r>
        <w:rPr>
          <w:rFonts w:ascii="맑은 고딕" w:eastAsia="맑은 고딕" w:hAnsi="맑은 고딕"/>
          <w:lang w:eastAsia="ko-KR"/>
        </w:rPr>
        <w:t>SMOTE·Tomek·NearMiss·cluster</w:t>
      </w:r>
      <w:proofErr w:type="spellEnd"/>
      <w:r>
        <w:rPr>
          <w:rFonts w:ascii="맑은 고딕" w:eastAsia="맑은 고딕" w:hAnsi="맑은 고딕"/>
          <w:lang w:eastAsia="ko-KR"/>
        </w:rPr>
        <w:t>)은 전부 미측정이라는 것을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확인했다. </w:t>
      </w:r>
    </w:p>
    <w:p w14:paraId="17A6377A" w14:textId="6F311F4B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특히 클러스터 방식이 예전에 무작위 추출에 밀려 제외됐던 근거가 HI-Small 기준이었다는 점을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짚어, HI-Large에서 다시 써볼 근거를 스스로 마련했다(§3의 재현 실행으로 이어짐).</w:t>
      </w:r>
    </w:p>
    <w:p w14:paraId="3BF9D6C9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불균형 처리 파이프라인을 </w:t>
      </w:r>
      <w:proofErr w:type="spellStart"/>
      <w:r>
        <w:rPr>
          <w:rFonts w:ascii="맑은 고딕" w:eastAsia="맑은 고딕" w:hAnsi="맑은 고딕"/>
          <w:lang w:eastAsia="ko-KR"/>
        </w:rPr>
        <w:t>언더샘플</w:t>
      </w:r>
      <w:proofErr w:type="spellEnd"/>
      <w:r>
        <w:rPr>
          <w:rFonts w:ascii="맑은 고딕" w:eastAsia="맑은 고딕" w:hAnsi="맑은 고딕"/>
          <w:lang w:eastAsia="ko-KR"/>
        </w:rPr>
        <w:t>→클래스 가중→사전확률 보정 세 단계로 그려보고, **앞의 두 단계가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서로를 상쇄하고 세 번째가 다시 되돌린다**는 것을 스스로 정리했다 — 이게 §2에서 실행한 가중치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on/off 실험의 직접적인 출발점이다. </w:t>
      </w:r>
    </w:p>
    <w:p w14:paraId="7029C892" w14:textId="32A9ED1A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분할 시 잘림 문제도 경계 걸침(4,851)·꼬리 절단으로 인한 </w:t>
      </w:r>
      <w:proofErr w:type="spellStart"/>
      <w:r>
        <w:rPr>
          <w:rFonts w:ascii="맑은 고딕" w:eastAsia="맑은 고딕" w:hAnsi="맑은 고딕"/>
          <w:lang w:eastAsia="ko-KR"/>
        </w:rPr>
        <w:t>미완결</w:t>
      </w:r>
      <w:proofErr w:type="spellEnd"/>
    </w:p>
    <w:p w14:paraId="434DBBE9" w14:textId="0FA3FD61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(</w:t>
      </w:r>
      <w:proofErr w:type="gramStart"/>
      <w:r>
        <w:rPr>
          <w:rFonts w:ascii="맑은 고딕" w:eastAsia="맑은 고딕" w:hAnsi="맑은 고딕"/>
          <w:lang w:eastAsia="ko-KR"/>
        </w:rPr>
        <w:t>4,086)·</w:t>
      </w:r>
      <w:proofErr w:type="gramEnd"/>
      <w:r>
        <w:rPr>
          <w:rFonts w:ascii="맑은 고딕" w:eastAsia="맑은 고딕" w:hAnsi="맑은 고딕"/>
          <w:lang w:eastAsia="ko-KR"/>
        </w:rPr>
        <w:t>묶기 창으로 인한 1</w:t>
      </w:r>
      <w:proofErr w:type="gramStart"/>
      <w:r>
        <w:rPr>
          <w:rFonts w:ascii="맑은 고딕" w:eastAsia="맑은 고딕" w:hAnsi="맑은 고딕"/>
          <w:lang w:eastAsia="ko-KR"/>
        </w:rPr>
        <w:t>건짜리(</w:t>
      </w:r>
      <w:proofErr w:type="gramEnd"/>
      <w:r>
        <w:rPr>
          <w:rFonts w:ascii="맑은 고딕" w:eastAsia="맑은 고딕" w:hAnsi="맑은 고딕"/>
          <w:lang w:eastAsia="ko-KR"/>
        </w:rPr>
        <w:t xml:space="preserve">2,050) 세 가지를 전부 범위에 넣기로 스스로 </w:t>
      </w:r>
      <w:proofErr w:type="gramStart"/>
      <w:r>
        <w:rPr>
          <w:rFonts w:ascii="맑은 고딕" w:eastAsia="맑은 고딕" w:hAnsi="맑은 고딕"/>
          <w:lang w:eastAsia="ko-KR"/>
        </w:rPr>
        <w:t>정리했다(</w:t>
      </w:r>
      <w:proofErr w:type="gramEnd"/>
      <w:r>
        <w:rPr>
          <w:rFonts w:ascii="맑은 고딕" w:eastAsia="맑은 고딕" w:hAnsi="맑은 고딕"/>
          <w:lang w:eastAsia="ko-KR"/>
        </w:rPr>
        <w:t>합쳐서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16,263건 중 5,276건, 32.4%만 채점 가능).</w:t>
      </w:r>
    </w:p>
    <w:p w14:paraId="031F8C0D" w14:textId="5E2EB15C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이 점검 과정에서 제시된 문헌 근거(Liu 2026, Hancock 2024)를 검토하며 스스로 의심되는 지점도</w:t>
      </w:r>
      <w:r w:rsidR="00F56800"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표시해뒀다</w:t>
      </w:r>
      <w:proofErr w:type="spellEnd"/>
      <w:r>
        <w:rPr>
          <w:rFonts w:ascii="맑은 고딕" w:eastAsia="맑은 고딕" w:hAnsi="맑은 고딕"/>
          <w:lang w:eastAsia="ko-KR"/>
        </w:rPr>
        <w:t xml:space="preserve"> — 예를 들어 "우리도 진짜 그 논문과 같은 수치가 나오는지 직접 확인해볼 것", "598만 행과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1만 8천 행은 규모 차이가 너무 크지 않은가" 등. 이 의심들이 §2 실험의 대조군(가중치 off) 설계와</w:t>
      </w:r>
      <w:r w:rsidR="00F56800"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시드</w:t>
      </w:r>
      <w:proofErr w:type="spellEnd"/>
      <w:r>
        <w:rPr>
          <w:rFonts w:ascii="맑은 고딕" w:eastAsia="맑은 고딕" w:hAnsi="맑은 고딕"/>
          <w:lang w:eastAsia="ko-KR"/>
        </w:rPr>
        <w:t xml:space="preserve"> 3개를 넣기로 한 결정으로 이어졌다.</w:t>
      </w:r>
    </w:p>
    <w:p w14:paraId="6C4C7263" w14:textId="77777777" w:rsidR="00F566AF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BCD2B7D" w14:textId="77777777" w:rsidR="00F566AF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1. 비율 </w:t>
      </w:r>
      <w:proofErr w:type="spellStart"/>
      <w:r>
        <w:rPr>
          <w:rFonts w:ascii="맑은 고딕" w:eastAsia="맑은 고딕" w:hAnsi="맑은 고딕"/>
          <w:b/>
          <w:sz w:val="28"/>
          <w:lang w:eastAsia="ko-KR"/>
        </w:rPr>
        <w:t>스윕</w:t>
      </w:r>
      <w:proofErr w:type="spellEnd"/>
      <w:r>
        <w:rPr>
          <w:rFonts w:ascii="맑은 고딕" w:eastAsia="맑은 고딕" w:hAnsi="맑은 고딕"/>
          <w:b/>
          <w:sz w:val="28"/>
          <w:lang w:eastAsia="ko-KR"/>
        </w:rPr>
        <w:t xml:space="preserve"> 확장(r350~r500) 채점</w:t>
      </w:r>
    </w:p>
    <w:p w14:paraId="62156E78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기존 r10~r300 네 팔에 r350·r400·r450·r500을 추가해 비율 효과가 얼마나 더 이어지는지 봐야 했다. </w:t>
      </w:r>
    </w:p>
    <w:p w14:paraId="42EC98E9" w14:textId="373F7FC2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이미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새벽에 시작된 학습이 순차로 돌고 있었고, 오늘은 이 결과를 채점하는 스크립트 두 개(</w:t>
      </w:r>
      <w:r>
        <w:rPr>
          <w:rFonts w:ascii="D2Coding" w:eastAsia="D2Coding" w:hAnsi="D2Coding"/>
          <w:color w:val="B03030"/>
          <w:sz w:val="19"/>
          <w:lang w:eastAsia="ko-KR"/>
        </w:rPr>
        <w:t>calib_check_ratio_sweep.py</w:t>
      </w:r>
      <w:r>
        <w:rPr>
          <w:rFonts w:ascii="맑은 고딕" w:eastAsia="맑은 고딕" w:hAnsi="맑은 고딕"/>
          <w:lang w:eastAsia="ko-KR"/>
        </w:rPr>
        <w:t>,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D2Coding" w:eastAsia="D2Coding" w:hAnsi="D2Coding"/>
          <w:color w:val="B03030"/>
          <w:sz w:val="19"/>
          <w:lang w:eastAsia="ko-KR"/>
        </w:rPr>
        <w:t>calib_check_log_bins.py</w:t>
      </w:r>
      <w:r>
        <w:rPr>
          <w:rFonts w:ascii="맑은 고딕" w:eastAsia="맑은 고딕" w:hAnsi="맑은 고딕"/>
          <w:lang w:eastAsia="ko-KR"/>
        </w:rPr>
        <w:t>)를 다시 확인하다가 문제를 하나 발견했다.</w:t>
      </w:r>
    </w:p>
    <w:p w14:paraId="4D115AA2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인계 문서에 "격자 무관으로 고쳐뒀다"고 적혀 있었지만 실제로는 **정규식이 잘못 적혀 있어 인자 없이 실행하면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바로 오류가 나는 상태**였다. 적힌 말과 실제 코드가 달랐던 것이다. </w:t>
      </w:r>
    </w:p>
    <w:p w14:paraId="119B4E18" w14:textId="7324FA15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이걸 고치고, 결과 비교표 스크립트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(</w:t>
      </w:r>
      <w:r>
        <w:rPr>
          <w:rFonts w:ascii="D2Coding" w:eastAsia="D2Coding" w:hAnsi="D2Coding"/>
          <w:color w:val="B03030"/>
          <w:sz w:val="19"/>
          <w:lang w:eastAsia="ko-KR"/>
        </w:rPr>
        <w:t>compare_ratio_sweep.py</w:t>
      </w:r>
      <w:r>
        <w:rPr>
          <w:rFonts w:ascii="맑은 고딕" w:eastAsia="맑은 고딕" w:hAnsi="맑은 고딕"/>
          <w:lang w:eastAsia="ko-KR"/>
        </w:rPr>
        <w:t>)도 r350 이후 팔을 받을 수 있게 팔 목록을 인자로 받도록 고쳤다.</w:t>
      </w:r>
    </w:p>
    <w:p w14:paraId="0E0FB694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한 팔당 학습 15분 + 채점 60분이 걸려 네 팔 전체는 약 5시간이 소요된다. 이 보고서를 쓰는 시각(07:24 UTC)</w:t>
      </w:r>
    </w:p>
    <w:p w14:paraId="0BDC06AA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기준으로 r450까지 학습이 끝났고 r500이 남아 있다. 학습 자체는 메모리 6GB 안쪽으로 안전하게 돌고 있다.</w:t>
      </w:r>
    </w:p>
    <w:p w14:paraId="12F85265" w14:textId="77777777" w:rsidR="00F566AF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5B7DADBA" w14:textId="77777777" w:rsidR="00F566AF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2. 가중치 on/off × 비율 × </w:t>
      </w:r>
      <w:proofErr w:type="spellStart"/>
      <w:r>
        <w:rPr>
          <w:rFonts w:ascii="맑은 고딕" w:eastAsia="맑은 고딕" w:hAnsi="맑은 고딕"/>
          <w:b/>
          <w:sz w:val="28"/>
          <w:lang w:eastAsia="ko-KR"/>
        </w:rPr>
        <w:t>시드</w:t>
      </w:r>
      <w:proofErr w:type="spellEnd"/>
      <w:r>
        <w:rPr>
          <w:rFonts w:ascii="맑은 고딕" w:eastAsia="맑은 고딕" w:hAnsi="맑은 고딕"/>
          <w:b/>
          <w:sz w:val="28"/>
          <w:lang w:eastAsia="ko-KR"/>
        </w:rPr>
        <w:t xml:space="preserve"> 실험</w:t>
      </w:r>
    </w:p>
    <w:p w14:paraId="3994EBD9" w14:textId="1DCB1E55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§1의 발견(가중치가 비율 효과를 상쇄한다)을 확인하려면 </w:t>
      </w:r>
      <w:r>
        <w:rPr>
          <w:rFonts w:ascii="맑은 고딕" w:eastAsia="맑은 고딕" w:hAnsi="맑은 고딕"/>
          <w:b/>
          <w:lang w:eastAsia="ko-KR"/>
        </w:rPr>
        <w:t>가중치를 끈 대조군</w:t>
      </w:r>
      <w:r>
        <w:rPr>
          <w:rFonts w:ascii="맑은 고딕" w:eastAsia="맑은 고딕" w:hAnsi="맑은 고딕"/>
          <w:lang w:eastAsia="ko-KR"/>
        </w:rPr>
        <w:t>이 있어야 한다. 그런데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학습 코드(</w:t>
      </w:r>
      <w:r>
        <w:rPr>
          <w:rFonts w:ascii="D2Coding" w:eastAsia="D2Coding" w:hAnsi="D2Coding"/>
          <w:color w:val="B03030"/>
          <w:sz w:val="19"/>
          <w:lang w:eastAsia="ko-KR"/>
        </w:rPr>
        <w:t>train9/lgb_ooc.py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D2Coding" w:eastAsia="D2Coding" w:hAnsi="D2Coding"/>
          <w:color w:val="B03030"/>
          <w:sz w:val="19"/>
          <w:lang w:eastAsia="ko-KR"/>
        </w:rPr>
        <w:t>ooc_full_train.py</w:t>
      </w:r>
      <w:r>
        <w:rPr>
          <w:rFonts w:ascii="맑은 고딕" w:eastAsia="맑은 고딕" w:hAnsi="맑은 고딕"/>
          <w:lang w:eastAsia="ko-KR"/>
        </w:rPr>
        <w:t>)에는 애초에 가중치를 끄는 옵션 자체가 없었다.</w:t>
      </w:r>
    </w:p>
    <w:p w14:paraId="275CF2AA" w14:textId="60CAB9BC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그래서 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class_weight</w:t>
      </w:r>
      <w:proofErr w:type="spellEnd"/>
      <w:r>
        <w:rPr>
          <w:rFonts w:ascii="D2Coding" w:eastAsia="D2Coding" w:hAnsi="D2Coding"/>
          <w:color w:val="B03030"/>
          <w:sz w:val="19"/>
          <w:lang w:eastAsia="ko-KR"/>
        </w:rPr>
        <w:t>='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balanced'|'none</w:t>
      </w:r>
      <w:proofErr w:type="spellEnd"/>
      <w:r>
        <w:rPr>
          <w:rFonts w:ascii="D2Coding" w:eastAsia="D2Coding" w:hAnsi="D2Coding"/>
          <w:color w:val="B03030"/>
          <w:sz w:val="19"/>
          <w:lang w:eastAsia="ko-KR"/>
        </w:rPr>
        <w:t>'</w:t>
      </w:r>
      <w:r>
        <w:rPr>
          <w:rFonts w:ascii="맑은 고딕" w:eastAsia="맑은 고딕" w:hAnsi="맑은 고딕"/>
          <w:lang w:eastAsia="ko-KR"/>
        </w:rPr>
        <w:t xml:space="preserve">과 </w:t>
      </w:r>
      <w:r>
        <w:rPr>
          <w:rFonts w:ascii="D2Coding" w:eastAsia="D2Coding" w:hAnsi="D2Coding"/>
          <w:color w:val="B03030"/>
          <w:sz w:val="19"/>
          <w:lang w:eastAsia="ko-KR"/>
        </w:rPr>
        <w:t>--seed</w:t>
      </w:r>
      <w:r>
        <w:rPr>
          <w:rFonts w:ascii="맑은 고딕" w:eastAsia="맑은 고딕" w:hAnsi="맑은 고딕"/>
          <w:lang w:eastAsia="ko-KR"/>
        </w:rPr>
        <w:t xml:space="preserve"> 옵션을 새로 추가했다. 기본값은 현행 그대로 두고,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합성 데이터로 옛 코드와 예측 결과가 한 비트도 다르지 않음을 확인한 </w:t>
      </w:r>
      <w:proofErr w:type="spellStart"/>
      <w:r>
        <w:rPr>
          <w:rFonts w:ascii="맑은 고딕" w:eastAsia="맑은 고딕" w:hAnsi="맑은 고딕"/>
          <w:lang w:eastAsia="ko-KR"/>
        </w:rPr>
        <w:t>뒤에야</w:t>
      </w:r>
      <w:proofErr w:type="spellEnd"/>
      <w:r>
        <w:rPr>
          <w:rFonts w:ascii="맑은 고딕" w:eastAsia="맑은 고딕" w:hAnsi="맑은 고딕"/>
          <w:lang w:eastAsia="ko-KR"/>
        </w:rPr>
        <w:t xml:space="preserve"> 실제 파이프라인에 반영했다 —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지금 돌고 있는 </w:t>
      </w:r>
      <w:proofErr w:type="spellStart"/>
      <w:r>
        <w:rPr>
          <w:rFonts w:ascii="맑은 고딕" w:eastAsia="맑은 고딕" w:hAnsi="맑은 고딕"/>
          <w:lang w:eastAsia="ko-KR"/>
        </w:rPr>
        <w:t>스윕이</w:t>
      </w:r>
      <w:proofErr w:type="spellEnd"/>
      <w:r>
        <w:rPr>
          <w:rFonts w:ascii="맑은 고딕" w:eastAsia="맑은 고딕" w:hAnsi="맑은 고딕"/>
          <w:lang w:eastAsia="ko-KR"/>
        </w:rPr>
        <w:t xml:space="preserve"> 이 파일을 그대로 쓰기 때문에, 실행 중인 작업에 영향을 주면 안 됐다.</w:t>
      </w:r>
    </w:p>
    <w:p w14:paraId="33D618CF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실험 설계는 가중치 on(현행)/off × 비율 r10/r300(양 끝) × </w:t>
      </w:r>
      <w:proofErr w:type="spellStart"/>
      <w:r>
        <w:rPr>
          <w:rFonts w:ascii="맑은 고딕" w:eastAsia="맑은 고딕" w:hAnsi="맑은 고딕"/>
          <w:lang w:eastAsia="ko-KR"/>
        </w:rPr>
        <w:t>시드</w:t>
      </w:r>
      <w:proofErr w:type="spellEnd"/>
      <w:r>
        <w:rPr>
          <w:rFonts w:ascii="맑은 고딕" w:eastAsia="맑은 고딕" w:hAnsi="맑은 고딕"/>
          <w:lang w:eastAsia="ko-KR"/>
        </w:rPr>
        <w:t xml:space="preserve"> 3개(42·7·123, 기존 관례를 그대로 씀).</w:t>
      </w:r>
    </w:p>
    <w:p w14:paraId="57392407" w14:textId="0C275C52" w:rsidR="00F566AF" w:rsidRP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on×</w:t>
      </w:r>
      <w:proofErr w:type="spellStart"/>
      <w:r>
        <w:rPr>
          <w:rFonts w:ascii="맑은 고딕" w:eastAsia="맑은 고딕" w:hAnsi="맑은 고딕"/>
          <w:lang w:eastAsia="ko-KR"/>
        </w:rPr>
        <w:t>시드</w:t>
      </w:r>
      <w:proofErr w:type="spellEnd"/>
      <w:r>
        <w:rPr>
          <w:rFonts w:ascii="맑은 고딕" w:eastAsia="맑은 고딕" w:hAnsi="맑은 고딕"/>
          <w:lang w:eastAsia="ko-KR"/>
        </w:rPr>
        <w:t>42 두 칸은 이미 있는 결과를 재사용하므로 새로 도는 건 10벌이고, 한 벌 75분씩 총 약 12.5시간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걸린다. 순서는 판단력이 가장 큰 것부터 — off×</w:t>
      </w:r>
      <w:proofErr w:type="spellStart"/>
      <w:r>
        <w:rPr>
          <w:rFonts w:ascii="맑은 고딕" w:eastAsia="맑은 고딕" w:hAnsi="맑은 고딕"/>
          <w:lang w:eastAsia="ko-KR"/>
        </w:rPr>
        <w:t>시드</w:t>
      </w:r>
      <w:proofErr w:type="spellEnd"/>
      <w:r>
        <w:rPr>
          <w:rFonts w:ascii="맑은 고딕" w:eastAsia="맑은 고딕" w:hAnsi="맑은 고딕"/>
          <w:lang w:eastAsia="ko-KR"/>
        </w:rPr>
        <w:t>42 두 벌을 먼저 돌려 기존 on×42와 바로 대조하고,</w:t>
      </w:r>
      <w:r w:rsidR="00F56800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이어서 </w:t>
      </w:r>
      <w:proofErr w:type="spellStart"/>
      <w:r>
        <w:rPr>
          <w:rFonts w:ascii="맑은 고딕" w:eastAsia="맑은 고딕" w:hAnsi="맑은 고딕"/>
          <w:lang w:eastAsia="ko-KR"/>
        </w:rPr>
        <w:t>시드</w:t>
      </w:r>
      <w:proofErr w:type="spellEnd"/>
      <w:r>
        <w:rPr>
          <w:rFonts w:ascii="맑은 고딕" w:eastAsia="맑은 고딕" w:hAnsi="맑은 고딕"/>
          <w:lang w:eastAsia="ko-KR"/>
        </w:rPr>
        <w:t xml:space="preserve"> 7, </w:t>
      </w:r>
      <w:proofErr w:type="spellStart"/>
      <w:r>
        <w:rPr>
          <w:rFonts w:ascii="맑은 고딕" w:eastAsia="맑은 고딕" w:hAnsi="맑은 고딕"/>
          <w:lang w:eastAsia="ko-KR"/>
        </w:rPr>
        <w:t>시드</w:t>
      </w:r>
      <w:proofErr w:type="spellEnd"/>
      <w:r>
        <w:rPr>
          <w:rFonts w:ascii="맑은 고딕" w:eastAsia="맑은 고딕" w:hAnsi="맑은 고딕"/>
          <w:lang w:eastAsia="ko-KR"/>
        </w:rPr>
        <w:t xml:space="preserve"> 123 순으로 돈다.</w:t>
      </w:r>
    </w:p>
    <w:p w14:paraId="0ACB0497" w14:textId="693118EB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§1 </w:t>
      </w:r>
      <w:proofErr w:type="spellStart"/>
      <w:r>
        <w:rPr>
          <w:rFonts w:ascii="맑은 고딕" w:eastAsia="맑은 고딕" w:hAnsi="맑은 고딕"/>
          <w:lang w:eastAsia="ko-KR"/>
        </w:rPr>
        <w:t>스윕이</w:t>
      </w:r>
      <w:proofErr w:type="spellEnd"/>
      <w:r>
        <w:rPr>
          <w:rFonts w:ascii="맑은 고딕" w:eastAsia="맑은 고딕" w:hAnsi="맑은 고딕"/>
          <w:lang w:eastAsia="ko-KR"/>
        </w:rPr>
        <w:t xml:space="preserve"> 끝나야 이어서 시작되도록 대기 조건을 걸어둔 러너(</w:t>
      </w:r>
      <w:r>
        <w:rPr>
          <w:rFonts w:ascii="D2Coding" w:eastAsia="D2Coding" w:hAnsi="D2Coding"/>
          <w:color w:val="B03030"/>
          <w:sz w:val="19"/>
          <w:lang w:eastAsia="ko-KR"/>
        </w:rPr>
        <w:t>run_weight_exp_hi.sh</w:t>
      </w:r>
      <w:r>
        <w:rPr>
          <w:rFonts w:ascii="맑은 고딕" w:eastAsia="맑은 고딕" w:hAnsi="맑은 고딕"/>
          <w:lang w:eastAsia="ko-KR"/>
        </w:rPr>
        <w:t>)를 만들어 백그라운드에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띄웠다. </w:t>
      </w:r>
      <w:proofErr w:type="spellStart"/>
      <w:r>
        <w:rPr>
          <w:rFonts w:ascii="맑은 고딕" w:eastAsia="맑은 고딕" w:hAnsi="맑은 고딕"/>
          <w:lang w:eastAsia="ko-KR"/>
        </w:rPr>
        <w:t>스윕</w:t>
      </w:r>
      <w:proofErr w:type="spellEnd"/>
      <w:r>
        <w:rPr>
          <w:rFonts w:ascii="맑은 고딕" w:eastAsia="맑은 고딕" w:hAnsi="맑은 고딕"/>
          <w:lang w:eastAsia="ko-KR"/>
        </w:rPr>
        <w:t xml:space="preserve"> 종료 → §1 채점표 재생성 → §2 학습 10벌 → 실험 전용 표 생성까지 한 번에 이어지는 구조다.</w:t>
      </w:r>
    </w:p>
    <w:p w14:paraId="297BD05A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전체 완료 예상은 9/10 22:30 UTC(9/11 오전 7시 30분 한국시간) 전후다.</w:t>
      </w:r>
    </w:p>
    <w:p w14:paraId="0DF4C8B7" w14:textId="77777777" w:rsidR="00F566AF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02C4DAEB" w14:textId="77777777" w:rsidR="00F566AF" w:rsidRDefault="00000000">
      <w:pPr>
        <w:spacing w:before="28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3. k-means 층화 추출과 CSSMC 클러스터링 재현</w:t>
      </w:r>
    </w:p>
    <w:p w14:paraId="550F12F5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사용자가 </w:t>
      </w:r>
      <w:proofErr w:type="spellStart"/>
      <w:r>
        <w:rPr>
          <w:rFonts w:ascii="맑은 고딕" w:eastAsia="맑은 고딕" w:hAnsi="맑은 고딕"/>
          <w:lang w:eastAsia="ko-KR"/>
        </w:rPr>
        <w:t>언더샘플링</w:t>
      </w:r>
      <w:proofErr w:type="spellEnd"/>
      <w:r>
        <w:rPr>
          <w:rFonts w:ascii="맑은 고딕" w:eastAsia="맑은 고딕" w:hAnsi="맑은 고딕"/>
          <w:lang w:eastAsia="ko-KR"/>
        </w:rPr>
        <w:t xml:space="preserve"> 남은 갈래 중 클러스터 기반 방식 두 가지(k-means 층화, CSSMC) 실행을 지시했다.</w:t>
      </w:r>
    </w:p>
    <w:p w14:paraId="3E571394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둘 다 실제로 실행된 적이 없었던 이유부터 확인했다.</w:t>
      </w:r>
    </w:p>
    <w:p w14:paraId="4E3E3DEC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기존 코드(</w:t>
      </w:r>
      <w:r>
        <w:rPr>
          <w:rFonts w:ascii="D2Coding" w:eastAsia="D2Coding" w:hAnsi="D2Coding"/>
          <w:color w:val="B03030"/>
          <w:sz w:val="19"/>
          <w:lang w:eastAsia="ko-KR"/>
        </w:rPr>
        <w:t>prep9/undersample.py</w:t>
      </w:r>
      <w:r>
        <w:rPr>
          <w:rFonts w:ascii="맑은 고딕" w:eastAsia="맑은 고딕" w:hAnsi="맑은 고딕"/>
          <w:lang w:eastAsia="ko-KR"/>
        </w:rPr>
        <w:t>)는 HI-Large(정상 거래 1억 770만 건)에서 표준화를 위해 정상 행 전체를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메모리에 두 번(원본 + 표준화 사본) 올리는 구조라, 필요한 메모리가 </w:t>
      </w:r>
      <w:r>
        <w:rPr>
          <w:rFonts w:ascii="맑은 고딕" w:eastAsia="맑은 고딕" w:hAnsi="맑은 고딕"/>
          <w:b/>
          <w:lang w:eastAsia="ko-KR"/>
        </w:rPr>
        <w:t>61GB</w:t>
      </w:r>
      <w:r>
        <w:rPr>
          <w:rFonts w:ascii="맑은 고딕" w:eastAsia="맑은 고딕" w:hAnsi="맑은 고딕"/>
          <w:lang w:eastAsia="ko-KR"/>
        </w:rPr>
        <w:t>로 컨테이너 한도(27.3GiB)를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훌쩍 넘겼다.</w:t>
      </w:r>
    </w:p>
    <w:p w14:paraId="09D0B480" w14:textId="61FCF1C6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그래서 이제까지 이 경로는 "쓰는 곳이 없다"는 이유로 꺼져 있었는데, 실제로는 메모리 문제로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"못 쓴 것"이지 "안 쓰기로 한 것"이 아니었다.</w:t>
      </w:r>
    </w:p>
    <w:p w14:paraId="26A95B55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100만 행씩 </w:t>
      </w:r>
      <w:proofErr w:type="spellStart"/>
      <w:r>
        <w:rPr>
          <w:rFonts w:ascii="맑은 고딕" w:eastAsia="맑은 고딕" w:hAnsi="맑은 고딕"/>
          <w:lang w:eastAsia="ko-KR"/>
        </w:rPr>
        <w:t>청크로</w:t>
      </w:r>
      <w:proofErr w:type="spellEnd"/>
      <w:r>
        <w:rPr>
          <w:rFonts w:ascii="맑은 고딕" w:eastAsia="맑은 고딕" w:hAnsi="맑은 고딕"/>
          <w:lang w:eastAsia="ko-KR"/>
        </w:rPr>
        <w:t xml:space="preserve"> 나눠 군집을 배정하는 방식으로 새 스크립트(</w:t>
      </w:r>
      <w:r>
        <w:rPr>
          <w:rFonts w:ascii="D2Coding" w:eastAsia="D2Coding" w:hAnsi="D2Coding"/>
          <w:color w:val="B03030"/>
          <w:sz w:val="19"/>
          <w:lang w:eastAsia="ko-KR"/>
        </w:rPr>
        <w:t>make_cluster_indices.py</w:t>
      </w:r>
      <w:r>
        <w:rPr>
          <w:rFonts w:ascii="맑은 고딕" w:eastAsia="맑은 고딕" w:hAnsi="맑은 고딕"/>
          <w:lang w:eastAsia="ko-KR"/>
        </w:rPr>
        <w:t>)를 작성해 우회했다.</w:t>
      </w:r>
    </w:p>
    <w:p w14:paraId="054FF301" w14:textId="3FD41E28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HI-Small로 먼저 </w:t>
      </w:r>
      <w:proofErr w:type="spellStart"/>
      <w:r>
        <w:rPr>
          <w:rFonts w:ascii="맑은 고딕" w:eastAsia="맑은 고딕" w:hAnsi="맑은 고딕"/>
          <w:lang w:eastAsia="ko-KR"/>
        </w:rPr>
        <w:t>스모크</w:t>
      </w:r>
      <w:proofErr w:type="spellEnd"/>
      <w:r>
        <w:rPr>
          <w:rFonts w:ascii="맑은 고딕" w:eastAsia="맑은 고딕" w:hAnsi="맑은 고딕"/>
          <w:lang w:eastAsia="ko-KR"/>
        </w:rPr>
        <w:t xml:space="preserve"> 테스트를 통과시킨 뒤 HI-Large 본 실행에 들어갔고, 최대 메모리 5GB 선에서50분 만에 끝났다.</w:t>
      </w:r>
    </w:p>
    <w:p w14:paraId="0776E4D6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CSSMC는 논문(김주미·</w:t>
      </w:r>
      <w:proofErr w:type="spellStart"/>
      <w:r>
        <w:rPr>
          <w:rFonts w:ascii="맑은 고딕" w:eastAsia="맑은 고딕" w:hAnsi="맑은 고딕"/>
          <w:lang w:eastAsia="ko-KR"/>
        </w:rPr>
        <w:t>정여진</w:t>
      </w:r>
      <w:proofErr w:type="spellEnd"/>
      <w:r>
        <w:rPr>
          <w:rFonts w:ascii="맑은 고딕" w:eastAsia="맑은 고딕" w:hAnsi="맑은 고딕"/>
          <w:lang w:eastAsia="ko-KR"/>
        </w:rPr>
        <w:t>, 2024)에 나온 그대로 구현했다 — 군집 비율대로 무작위 추출한 후보를 20개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만들고, 그중 모집단(전체 정상 거래)과 확률분포가 가장 비슷한(</w:t>
      </w:r>
      <w:proofErr w:type="spellStart"/>
      <w:r>
        <w:rPr>
          <w:rFonts w:ascii="맑은 고딕" w:eastAsia="맑은 고딕" w:hAnsi="맑은 고딕"/>
          <w:lang w:eastAsia="ko-KR"/>
        </w:rPr>
        <w:t>쿨백</w:t>
      </w:r>
      <w:proofErr w:type="spellEnd"/>
      <w:r>
        <w:rPr>
          <w:rFonts w:ascii="맑은 고딕" w:eastAsia="맑은 고딕" w:hAnsi="맑은 고딕"/>
          <w:lang w:eastAsia="ko-KR"/>
        </w:rPr>
        <w:t>-</w:t>
      </w:r>
      <w:proofErr w:type="spellStart"/>
      <w:r>
        <w:rPr>
          <w:rFonts w:ascii="맑은 고딕" w:eastAsia="맑은 고딕" w:hAnsi="맑은 고딕"/>
          <w:lang w:eastAsia="ko-KR"/>
        </w:rPr>
        <w:t>라이블러</w:t>
      </w:r>
      <w:proofErr w:type="spellEnd"/>
      <w:r>
        <w:rPr>
          <w:rFonts w:ascii="맑은 고딕" w:eastAsia="맑은 고딕" w:hAnsi="맑은 고딕"/>
          <w:lang w:eastAsia="ko-KR"/>
        </w:rPr>
        <w:t xml:space="preserve"> 발산이 가장 작은) 후보를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채택하는 방식이다. </w:t>
      </w:r>
    </w:p>
    <w:p w14:paraId="1B39D1CA" w14:textId="7617BB3C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다만 논문에 안 적힌 부분(발산 계산 방식, 후보 개수)은 직접 정해야 했고, 그 사실을</w:t>
      </w:r>
    </w:p>
    <w:p w14:paraId="1431E9AF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결과 파일에 그대로 남겼다.</w:t>
      </w:r>
    </w:p>
    <w:p w14:paraId="578F82A1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학습 전 단계에서 이미 의미 있는 결과가 나왔다.</w:t>
      </w:r>
      <w:r>
        <w:rPr>
          <w:rFonts w:ascii="맑은 고딕" w:eastAsia="맑은 고딕" w:hAnsi="맑은 고딕"/>
          <w:lang w:eastAsia="ko-KR"/>
        </w:rPr>
        <w:t xml:space="preserve"> 같은 크기로 뽑았을 때 CSSMC의 분포 왜곡(KL 발산)은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기존 무작위 추출과 거의 같았다(r300 기준 1.4e-7 대 2.1e-7). 반면 기존 k-means 층화(군집 중심에 가까운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표본을 우선 뽑는 방식)는 왜곡이 1,000~10,000배 더 컸다(2.6e-3). </w:t>
      </w:r>
    </w:p>
    <w:p w14:paraId="2342933D" w14:textId="48C563B9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"</w:t>
      </w:r>
      <w:proofErr w:type="spellStart"/>
      <w:r>
        <w:rPr>
          <w:rFonts w:ascii="맑은 고딕" w:eastAsia="맑은 고딕" w:hAnsi="맑은 고딕"/>
          <w:lang w:eastAsia="ko-KR"/>
        </w:rPr>
        <w:t>대표값을</w:t>
      </w:r>
      <w:proofErr w:type="spellEnd"/>
      <w:r>
        <w:rPr>
          <w:rFonts w:ascii="맑은 고딕" w:eastAsia="맑은 고딕" w:hAnsi="맑은 고딕"/>
          <w:lang w:eastAsia="ko-KR"/>
        </w:rPr>
        <w:t xml:space="preserve"> 고르겠다"는 의도가 오히려</w:t>
      </w:r>
    </w:p>
    <w:p w14:paraId="4C176320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모집단에서 더 멀어지는 결과를 낳은 것이다. 이 관찰은 문헌에서 본 해석 — CSSMC의 이득이 "잘 골라서"가</w:t>
      </w:r>
    </w:p>
    <w:p w14:paraId="6FE3829B" w14:textId="242BD91F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아니라 "더 많이 남겨서"일 수 있다는 것 — 과 방향이 같다. 다만 이건 학습 전 분포 비교일 뿐이고, 실제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분류 성능은 학습 결과가 나와야 판단할 수 있다.</w:t>
      </w:r>
    </w:p>
    <w:p w14:paraId="68D0E226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이 클러스터 팔들의 학습도 대기 큐(</w:t>
      </w:r>
      <w:r>
        <w:rPr>
          <w:rFonts w:ascii="D2Coding" w:eastAsia="D2Coding" w:hAnsi="D2Coding"/>
          <w:color w:val="B03030"/>
          <w:sz w:val="19"/>
          <w:lang w:eastAsia="ko-KR"/>
        </w:rPr>
        <w:t>run_cluster_arms_hi.sh</w:t>
      </w:r>
      <w:r>
        <w:rPr>
          <w:rFonts w:ascii="맑은 고딕" w:eastAsia="맑은 고딕" w:hAnsi="맑은 고딕"/>
          <w:lang w:eastAsia="ko-KR"/>
        </w:rPr>
        <w:t>)에 올려뒀다. §2 가중치 실험과 클러스터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인덱스 생성이 둘 다 끝나야 시작되고, cluster_r10 → cssmc_r10 → cluster_r300 → cssmc_r300 →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r30·r100 순으로 8벌을 돈다. 다만 이 8벌은 가중치 on으로 도는데, §1·§2에서 확인한 상쇄가 여기에도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걸릴 수 있다. </w:t>
      </w:r>
    </w:p>
    <w:p w14:paraId="7E6B8B45" w14:textId="6EAFC978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off 대조군을 추가할지는 §2 결과를 보고 사용자가 정할 사안으로 남겨뒀다.</w:t>
      </w:r>
    </w:p>
    <w:p w14:paraId="0F2BB814" w14:textId="6CCB1664" w:rsidR="00F566AF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1B419A54" w14:textId="5D3889AD" w:rsidR="00F566AF" w:rsidRDefault="00F56800">
      <w:pPr>
        <w:spacing w:before="280" w:after="80"/>
        <w:rPr>
          <w:lang w:eastAsia="ko-KR"/>
        </w:rPr>
      </w:pPr>
      <w:r>
        <w:rPr>
          <w:rFonts w:ascii="맑은 고딕" w:eastAsia="맑은 고딕" w:hAnsi="맑은 고딕" w:hint="eastAsia"/>
          <w:b/>
          <w:sz w:val="28"/>
          <w:lang w:eastAsia="ko-KR"/>
        </w:rPr>
        <w:t>4</w:t>
      </w:r>
      <w:r w:rsidR="00000000">
        <w:rPr>
          <w:rFonts w:ascii="맑은 고딕" w:eastAsia="맑은 고딕" w:hAnsi="맑은 고딕"/>
          <w:b/>
          <w:sz w:val="28"/>
          <w:lang w:eastAsia="ko-KR"/>
        </w:rPr>
        <w:t>. EDA 후보 조사 — 진행 중 중단</w:t>
      </w:r>
    </w:p>
    <w:p w14:paraId="03748B7E" w14:textId="341E8953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"다른 EDA 할 것이 더 없는지 판단만 해달라"는 요청에 따라, 문서·산출물을 폭넓게 훑어 후보를 모으는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조사를 시작했다. 회의록·인계 문서·상수 감사·기존 산출물 등 8개 출처를 각각 따로 훑어 총 180개 후보를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모았고, 중복을 병합해 99개로 줄인 단계까지 진행했다.</w:t>
      </w:r>
    </w:p>
    <w:p w14:paraId="51ACFC38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이후 각 후보가 "이미 했는지"와 "지금 범위·결정가치가 있는지"</w:t>
      </w:r>
      <w:proofErr w:type="spellStart"/>
      <w:r>
        <w:rPr>
          <w:rFonts w:ascii="맑은 고딕" w:eastAsia="맑은 고딕" w:hAnsi="맑은 고딕"/>
          <w:lang w:eastAsia="ko-KR"/>
        </w:rPr>
        <w:t>를</w:t>
      </w:r>
      <w:proofErr w:type="spellEnd"/>
      <w:r>
        <w:rPr>
          <w:rFonts w:ascii="맑은 고딕" w:eastAsia="맑은 고딕" w:hAnsi="맑은 고딕"/>
          <w:lang w:eastAsia="ko-KR"/>
        </w:rPr>
        <w:t xml:space="preserve"> 검증하는 단계로 넘어가려던 참에,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사용자가 </w:t>
      </w:r>
      <w:r>
        <w:rPr>
          <w:rFonts w:ascii="맑은 고딕" w:eastAsia="맑은 고딕" w:hAnsi="맑은 고딕"/>
          <w:b/>
          <w:lang w:eastAsia="ko-KR"/>
        </w:rPr>
        <w:t>토큰 사용량을 우려해 중단을 요청</w:t>
      </w:r>
      <w:r>
        <w:rPr>
          <w:rFonts w:ascii="맑은 고딕" w:eastAsia="맑은 고딕" w:hAnsi="맑은 고딕"/>
          <w:lang w:eastAsia="ko-KR"/>
        </w:rPr>
        <w:t xml:space="preserve">했다. </w:t>
      </w:r>
    </w:p>
    <w:p w14:paraId="19274B72" w14:textId="456BBFE1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검증은 시작 직후였고 시행된 것이 없어, 지금까지</w:t>
      </w:r>
    </w:p>
    <w:p w14:paraId="292A748C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모은 원 후보와 병합 목록을 그대로 저장하는 선에서 멈췄다. 결과는 </w:t>
      </w:r>
      <w:r>
        <w:rPr>
          <w:rFonts w:ascii="D2Coding" w:eastAsia="D2Coding" w:hAnsi="D2Coding"/>
          <w:color w:val="B03030"/>
          <w:sz w:val="19"/>
          <w:lang w:eastAsia="ko-KR"/>
        </w:rPr>
        <w:t>EDA후보_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미검증</w:t>
      </w:r>
      <w:proofErr w:type="spellEnd"/>
      <w:r>
        <w:rPr>
          <w:rFonts w:ascii="D2Coding" w:eastAsia="D2Coding" w:hAnsi="D2Coding"/>
          <w:color w:val="B03030"/>
          <w:sz w:val="19"/>
          <w:lang w:eastAsia="ko-KR"/>
        </w:rPr>
        <w:t>_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손은총</w:t>
      </w:r>
      <w:proofErr w:type="spellEnd"/>
      <w:r>
        <w:rPr>
          <w:rFonts w:ascii="D2Coding" w:eastAsia="D2Coding" w:hAnsi="D2Coding"/>
          <w:color w:val="B03030"/>
          <w:sz w:val="19"/>
          <w:lang w:eastAsia="ko-KR"/>
        </w:rPr>
        <w:t>_20260910.md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(</w:t>
      </w:r>
      <w:proofErr w:type="gramStart"/>
      <w:r>
        <w:rPr>
          <w:rFonts w:ascii="맑은 고딕" w:eastAsia="맑은 고딕" w:hAnsi="맑은 고딕"/>
          <w:lang w:eastAsia="ko-KR"/>
        </w:rPr>
        <w:t xml:space="preserve">및 </w:t>
      </w:r>
      <w:r>
        <w:rPr>
          <w:rFonts w:ascii="D2Coding" w:eastAsia="D2Coding" w:hAnsi="D2Coding"/>
          <w:color w:val="B03030"/>
          <w:sz w:val="19"/>
          <w:lang w:eastAsia="ko-KR"/>
        </w:rPr>
        <w:t>.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json</w:t>
      </w:r>
      <w:proofErr w:type="spellEnd"/>
      <w:proofErr w:type="gramEnd"/>
      <w:r>
        <w:rPr>
          <w:rFonts w:ascii="맑은 고딕" w:eastAsia="맑은 고딕" w:hAnsi="맑은 고딕"/>
          <w:lang w:eastAsia="ko-KR"/>
        </w:rPr>
        <w:t>)</w:t>
      </w:r>
      <w:proofErr w:type="spellStart"/>
      <w:r>
        <w:rPr>
          <w:rFonts w:ascii="맑은 고딕" w:eastAsia="맑은 고딕" w:hAnsi="맑은 고딕"/>
          <w:lang w:eastAsia="ko-KR"/>
        </w:rPr>
        <w:t>에</w:t>
      </w:r>
      <w:proofErr w:type="spellEnd"/>
      <w:r>
        <w:rPr>
          <w:rFonts w:ascii="맑은 고딕" w:eastAsia="맑은 고딕" w:hAnsi="맑은 고딕"/>
          <w:lang w:eastAsia="ko-KR"/>
        </w:rPr>
        <w:t xml:space="preserve"> 있으며, 문서 상단에 "검증 전 초안이니 자기 판정 상태를 신뢰하지 말 것"이라는 경고를</w:t>
      </w:r>
      <w:r w:rsidR="00F56800"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달아뒀다</w:t>
      </w:r>
      <w:proofErr w:type="spellEnd"/>
      <w:r>
        <w:rPr>
          <w:rFonts w:ascii="맑은 고딕" w:eastAsia="맑은 고딕" w:hAnsi="맑은 고딕"/>
          <w:lang w:eastAsia="ko-KR"/>
        </w:rPr>
        <w:t>.</w:t>
      </w:r>
    </w:p>
    <w:p w14:paraId="68DC0BDD" w14:textId="5CC5F746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재개하려면 저장된 워크플로 스크립트를 그대로 다시 실행하면 된다.</w:t>
      </w:r>
    </w:p>
    <w:p w14:paraId="5CC00655" w14:textId="77777777" w:rsidR="00F566AF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4DBFDE0B" w14:textId="33341C7F" w:rsidR="00F566AF" w:rsidRDefault="00F56800">
      <w:pPr>
        <w:spacing w:before="280" w:after="80"/>
        <w:rPr>
          <w:lang w:eastAsia="ko-KR"/>
        </w:rPr>
      </w:pPr>
      <w:r>
        <w:rPr>
          <w:rFonts w:ascii="맑은 고딕" w:eastAsia="맑은 고딕" w:hAnsi="맑은 고딕" w:hint="eastAsia"/>
          <w:b/>
          <w:sz w:val="28"/>
          <w:lang w:eastAsia="ko-KR"/>
        </w:rPr>
        <w:t>5</w:t>
      </w:r>
      <w:r w:rsidR="00000000">
        <w:rPr>
          <w:rFonts w:ascii="맑은 고딕" w:eastAsia="맑은 고딕" w:hAnsi="맑은 고딕"/>
          <w:b/>
          <w:sz w:val="28"/>
          <w:lang w:eastAsia="ko-KR"/>
        </w:rPr>
        <w:t>. MLP·HDBSCAN 도입 검토 — 보류 판단</w:t>
      </w:r>
    </w:p>
    <w:p w14:paraId="0042FB8E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사용자가 다중 유형 분류에 MLP 모델을, 클러스터링 기법으로 HDBSCAN을 쓰는 방안을 물었다. </w:t>
      </w:r>
    </w:p>
    <w:p w14:paraId="6BE1A862" w14:textId="6E13DF0B" w:rsidR="00F566AF" w:rsidRP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둘 다 지금은</w:t>
      </w:r>
      <w:r w:rsidR="00F56800">
        <w:rPr>
          <w:rFonts w:ascii="맑은 고딕" w:eastAsia="맑은 고딕" w:hAnsi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우선순위가 아니라고 답했다.</w:t>
      </w:r>
    </w:p>
    <w:p w14:paraId="4B05B7BB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이유는 모델이 </w:t>
      </w:r>
      <w:proofErr w:type="spellStart"/>
      <w:r>
        <w:rPr>
          <w:rFonts w:ascii="맑은 고딕" w:eastAsia="맑은 고딕" w:hAnsi="맑은 고딕"/>
          <w:lang w:eastAsia="ko-KR"/>
        </w:rPr>
        <w:t>나빠서가</w:t>
      </w:r>
      <w:proofErr w:type="spellEnd"/>
      <w:r>
        <w:rPr>
          <w:rFonts w:ascii="맑은 고딕" w:eastAsia="맑은 고딕" w:hAnsi="맑은 고딕"/>
          <w:lang w:eastAsia="ko-KR"/>
        </w:rPr>
        <w:t xml:space="preserve"> 아니라, </w:t>
      </w:r>
      <w:r>
        <w:rPr>
          <w:rFonts w:ascii="맑은 고딕" w:eastAsia="맑은 고딕" w:hAnsi="맑은 고딕"/>
          <w:b/>
          <w:lang w:eastAsia="ko-KR"/>
        </w:rPr>
        <w:t>병목이 애초에 분류기가 아니라는 것이 실측으로 나와 있기 때문</w:t>
      </w:r>
      <w:r>
        <w:rPr>
          <w:rFonts w:ascii="맑은 고딕" w:eastAsia="맑은 고딕" w:hAnsi="맑은 고딕"/>
          <w:lang w:eastAsia="ko-KR"/>
        </w:rPr>
        <w:t>이다.</w:t>
      </w:r>
    </w:p>
    <w:p w14:paraId="2B27638E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t>유형 분류 성능 개선 여지는 탐지 쪽이 +0.024인데 반해 사건을 묶는 방식 쪽이 +0.311로 훨씬 크고, 1간선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블록의 47%는 입력 피처가 완전히 똑같아서 어떤 분류기를 쓰든 구분할 정보 자체가 없다. </w:t>
      </w:r>
    </w:p>
    <w:p w14:paraId="44ED4634" w14:textId="577041AB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게다가 지금은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"세 가지 </w:t>
      </w:r>
      <w:proofErr w:type="spellStart"/>
      <w:r>
        <w:rPr>
          <w:rFonts w:ascii="맑은 고딕" w:eastAsia="맑은 고딕" w:hAnsi="맑은 고딕"/>
          <w:lang w:eastAsia="ko-KR"/>
        </w:rPr>
        <w:t>전처리</w:t>
      </w:r>
      <w:proofErr w:type="spellEnd"/>
      <w:r>
        <w:rPr>
          <w:rFonts w:ascii="맑은 고딕" w:eastAsia="맑은 고딕" w:hAnsi="맑은 고딕"/>
          <w:lang w:eastAsia="ko-KR"/>
        </w:rPr>
        <w:t xml:space="preserve"> 문제를 닫기 전에는 모델 개발을 하지 않는다"는 사용자 </w:t>
      </w:r>
      <w:proofErr w:type="spellStart"/>
      <w:r>
        <w:rPr>
          <w:rFonts w:ascii="맑은 고딕" w:eastAsia="맑은 고딕" w:hAnsi="맑은 고딕"/>
          <w:lang w:eastAsia="ko-KR"/>
        </w:rPr>
        <w:t>스코프</w:t>
      </w:r>
      <w:proofErr w:type="spellEnd"/>
      <w:r>
        <w:rPr>
          <w:rFonts w:ascii="맑은 고딕" w:eastAsia="맑은 고딕" w:hAnsi="맑은 고딕"/>
          <w:lang w:eastAsia="ko-KR"/>
        </w:rPr>
        <w:t xml:space="preserve"> 규칙에도 걸린다.</w:t>
      </w:r>
    </w:p>
    <w:p w14:paraId="553AA6B0" w14:textId="139123CE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HDBSCAN은 </w:t>
      </w:r>
      <w:proofErr w:type="spellStart"/>
      <w:r>
        <w:rPr>
          <w:rFonts w:ascii="맑은 고딕" w:eastAsia="맑은 고딕" w:hAnsi="맑은 고딕"/>
          <w:lang w:eastAsia="ko-KR"/>
        </w:rPr>
        <w:t>언더샘플링이나</w:t>
      </w:r>
      <w:proofErr w:type="spellEnd"/>
      <w:r>
        <w:rPr>
          <w:rFonts w:ascii="맑은 고딕" w:eastAsia="맑은 고딕" w:hAnsi="맑은 고딕"/>
          <w:lang w:eastAsia="ko-KR"/>
        </w:rPr>
        <w:t xml:space="preserve"> 유형 분류에는 맞지 않지만 — 정상 거래 1억 건 규모에서 계산이 안 되고,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방금 §3에서 확인했듯 군집 기반 선택이 오히려 분포를 더 왜곡시키는 경향이 있었다 — **사건을 묶는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단계**에는 검토할 자리가 있다고 봤다. 지금 묶기 규칙(공백 18일)은 근거 없이 정해진 값이고, 초대형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허브 계좌가 사건 4,548건을 한 블록에 삼키는 문제가 있는데, 이는 밀도 기반으로 잘라내는 HDBSCAN의</w:t>
      </w:r>
    </w:p>
    <w:p w14:paraId="13CE8371" w14:textId="77777777" w:rsidR="00F56800" w:rsidRDefault="00000000">
      <w:pPr>
        <w:spacing w:after="12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성격과 맞는 문제이기 때문이다. </w:t>
      </w:r>
    </w:p>
    <w:p w14:paraId="60436361" w14:textId="1E67A3B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다만 이것도 순서상 분할 합의(§4의 팀 안건)가 끝난 뒤의 일이라 지금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당장 진행하지는 않았다.</w:t>
      </w:r>
    </w:p>
    <w:p w14:paraId="14487847" w14:textId="77777777" w:rsidR="00F566AF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3B3AEED2" w14:textId="6D7C4204" w:rsidR="00F566AF" w:rsidRDefault="00F56800">
      <w:pPr>
        <w:spacing w:before="280" w:after="80"/>
        <w:rPr>
          <w:lang w:eastAsia="ko-KR"/>
        </w:rPr>
      </w:pPr>
      <w:r>
        <w:rPr>
          <w:rFonts w:ascii="맑은 고딕" w:eastAsia="맑은 고딕" w:hAnsi="맑은 고딕" w:hint="eastAsia"/>
          <w:b/>
          <w:sz w:val="28"/>
          <w:lang w:eastAsia="ko-KR"/>
        </w:rPr>
        <w:t>6</w:t>
      </w:r>
      <w:r w:rsidR="00000000">
        <w:rPr>
          <w:rFonts w:ascii="맑은 고딕" w:eastAsia="맑은 고딕" w:hAnsi="맑은 고딕"/>
          <w:b/>
          <w:sz w:val="28"/>
          <w:lang w:eastAsia="ko-KR"/>
        </w:rPr>
        <w:t>. 발표 자료 인용 오류 4건 정정 (완료)</w:t>
      </w:r>
    </w:p>
    <w:p w14:paraId="5EE8BC83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09-09부터 밀려 있던 발표 자료 정정을 오늘 마쳤다. 백업은 </w:t>
      </w:r>
      <w:r>
        <w:rPr>
          <w:rFonts w:ascii="D2Coding" w:eastAsia="D2Coding" w:hAnsi="D2Coding"/>
          <w:color w:val="B03030"/>
          <w:sz w:val="19"/>
          <w:lang w:eastAsia="ko-KR"/>
        </w:rPr>
        <w:t>_backup_인용정정_20260910/</w:t>
      </w:r>
      <w:r>
        <w:rPr>
          <w:rFonts w:ascii="맑은 고딕" w:eastAsia="맑은 고딕" w:hAnsi="맑은 고딕"/>
          <w:lang w:eastAsia="ko-KR"/>
        </w:rPr>
        <w:t>에 남겼다.</w:t>
      </w:r>
    </w:p>
    <w:p w14:paraId="2194DFB5" w14:textId="77777777" w:rsidR="00F566AF" w:rsidRDefault="00000000">
      <w:pPr>
        <w:ind w:left="3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1. Hancock 논문 표 </w:t>
      </w:r>
      <w:proofErr w:type="spellStart"/>
      <w:r>
        <w:rPr>
          <w:rFonts w:ascii="맑은 고딕" w:eastAsia="맑은 고딕" w:hAnsi="맑은 고딕"/>
          <w:b/>
          <w:lang w:eastAsia="ko-KR"/>
        </w:rPr>
        <w:t>체리피킹</w:t>
      </w:r>
      <w:proofErr w:type="spellEnd"/>
      <w:r>
        <w:rPr>
          <w:rFonts w:ascii="맑은 고딕" w:eastAsia="맑은 고딕" w:hAnsi="맑은 고딕"/>
          <w:lang w:eastAsia="ko-KR"/>
        </w:rPr>
        <w:t xml:space="preserve"> — "</w:t>
      </w:r>
      <w:proofErr w:type="spellStart"/>
      <w:r>
        <w:rPr>
          <w:rFonts w:ascii="맑은 고딕" w:eastAsia="맑은 고딕" w:hAnsi="맑은 고딕"/>
          <w:lang w:eastAsia="ko-KR"/>
        </w:rPr>
        <w:t>언더샘플링을</w:t>
      </w:r>
      <w:proofErr w:type="spellEnd"/>
      <w:r>
        <w:rPr>
          <w:rFonts w:ascii="맑은 고딕" w:eastAsia="맑은 고딕" w:hAnsi="맑은 고딕"/>
          <w:lang w:eastAsia="ko-KR"/>
        </w:rPr>
        <w:t xml:space="preserve"> 하면 성능이 나빠진다"는 근거로 Table 7의 </w:t>
      </w:r>
      <w:proofErr w:type="spellStart"/>
      <w:r>
        <w:rPr>
          <w:rFonts w:ascii="맑은 고딕" w:eastAsia="맑은 고딕" w:hAnsi="맑은 고딕"/>
          <w:lang w:eastAsia="ko-KR"/>
        </w:rPr>
        <w:t>ExtraTrees</w:t>
      </w:r>
      <w:proofErr w:type="spellEnd"/>
      <w:r>
        <w:rPr>
          <w:rFonts w:ascii="맑은 고딕" w:eastAsia="맑은 고딕" w:hAnsi="맑은 고딕"/>
          <w:lang w:eastAsia="ko-KR"/>
        </w:rPr>
        <w:t xml:space="preserve"> 행만 인용했는데, 같은 표의 </w:t>
      </w:r>
      <w:proofErr w:type="spellStart"/>
      <w:r>
        <w:rPr>
          <w:rFonts w:ascii="맑은 고딕" w:eastAsia="맑은 고딕" w:hAnsi="맑은 고딕"/>
          <w:lang w:eastAsia="ko-KR"/>
        </w:rPr>
        <w:t>LightGBM</w:t>
      </w:r>
      <w:proofErr w:type="spellEnd"/>
      <w:r>
        <w:rPr>
          <w:rFonts w:ascii="맑은 고딕" w:eastAsia="맑은 고딕" w:hAnsi="맑은 고딕"/>
          <w:lang w:eastAsia="ko-KR"/>
        </w:rPr>
        <w:t xml:space="preserve"> 행은 정반대(1:27 비율에서 최고, 원본에서 29% 급락)였다. 지금 파이프라인은 </w:t>
      </w:r>
      <w:proofErr w:type="spellStart"/>
      <w:r>
        <w:rPr>
          <w:rFonts w:ascii="맑은 고딕" w:eastAsia="맑은 고딕" w:hAnsi="맑은 고딕"/>
          <w:lang w:eastAsia="ko-KR"/>
        </w:rPr>
        <w:t>LightGBM</w:t>
      </w:r>
      <w:proofErr w:type="spellEnd"/>
      <w:r>
        <w:rPr>
          <w:rFonts w:ascii="맑은 고딕" w:eastAsia="맑은 고딕" w:hAnsi="맑은 고딕"/>
          <w:lang w:eastAsia="ko-KR"/>
        </w:rPr>
        <w:t>을 쓰므로 이 근거는 방향이 바뀐다. 표 전체를 옮기고 이 사실을 명시했다.</w:t>
      </w:r>
    </w:p>
    <w:p w14:paraId="6756EEBB" w14:textId="77777777" w:rsidR="00F566AF" w:rsidRDefault="00000000">
      <w:pPr>
        <w:ind w:left="3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2. Elkan 정리 오독</w:t>
      </w:r>
      <w:r>
        <w:rPr>
          <w:rFonts w:ascii="맑은 고딕" w:eastAsia="맑은 고딕" w:hAnsi="맑은 고딕"/>
          <w:lang w:eastAsia="ko-KR"/>
        </w:rPr>
        <w:t xml:space="preserve"> — "가지치기 없는 트리는 클래스 비율 변화에 </w:t>
      </w:r>
      <w:proofErr w:type="spellStart"/>
      <w:r>
        <w:rPr>
          <w:rFonts w:ascii="맑은 고딕" w:eastAsia="맑은 고딕" w:hAnsi="맑은 고딕"/>
          <w:lang w:eastAsia="ko-KR"/>
        </w:rPr>
        <w:t>영향받지</w:t>
      </w:r>
      <w:proofErr w:type="spellEnd"/>
      <w:r>
        <w:rPr>
          <w:rFonts w:ascii="맑은 고딕" w:eastAsia="맑은 고딕" w:hAnsi="맑은 고딕"/>
          <w:lang w:eastAsia="ko-KR"/>
        </w:rPr>
        <w:t xml:space="preserve"> 않는다"고 인용했는데, 원문을 다시 확인하니 이 불변 성질은 특정 불순도 함수(sqrt(p(1-p)))에서만 성립하고, 우리가 쓰는 Gini 불순도는 원문이 직접 "불변이 아니다"</w:t>
      </w:r>
      <w:proofErr w:type="spellStart"/>
      <w:r>
        <w:rPr>
          <w:rFonts w:ascii="맑은 고딕" w:eastAsia="맑은 고딕" w:hAnsi="맑은 고딕"/>
          <w:lang w:eastAsia="ko-KR"/>
        </w:rPr>
        <w:t>라고</w:t>
      </w:r>
      <w:proofErr w:type="spellEnd"/>
      <w:r>
        <w:rPr>
          <w:rFonts w:ascii="맑은 고딕" w:eastAsia="맑은 고딕" w:hAnsi="맑은 고딕"/>
          <w:lang w:eastAsia="ko-KR"/>
        </w:rPr>
        <w:t xml:space="preserve"> 못박고 있었다. 이 인용은 철회했다.</w:t>
      </w:r>
    </w:p>
    <w:p w14:paraId="0D115CD2" w14:textId="77777777" w:rsidR="00F566AF" w:rsidRDefault="00000000">
      <w:pPr>
        <w:ind w:left="3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3. "문헌은 꼬리를 자르지 말라고 한다"는 과장</w:t>
      </w:r>
      <w:r>
        <w:rPr>
          <w:rFonts w:ascii="맑은 고딕" w:eastAsia="맑은 고딕" w:hAnsi="맑은 고딕"/>
          <w:lang w:eastAsia="ko-KR"/>
        </w:rPr>
        <w:t xml:space="preserve"> — 실제로는 그렇게 권고하는 문장이 없고, 확인한 문헌들이 관행으로 자르지 않을 뿐이었다. 표현을 "권고가 아니라 관행"</w:t>
      </w:r>
      <w:proofErr w:type="spellStart"/>
      <w:r>
        <w:rPr>
          <w:rFonts w:ascii="맑은 고딕" w:eastAsia="맑은 고딕" w:hAnsi="맑은 고딕"/>
          <w:lang w:eastAsia="ko-KR"/>
        </w:rPr>
        <w:t>으로</w:t>
      </w:r>
      <w:proofErr w:type="spellEnd"/>
      <w:r>
        <w:rPr>
          <w:rFonts w:ascii="맑은 고딕" w:eastAsia="맑은 고딕" w:hAnsi="맑은 고딕"/>
          <w:lang w:eastAsia="ko-KR"/>
        </w:rPr>
        <w:t xml:space="preserve"> 정정했다.</w:t>
      </w:r>
    </w:p>
    <w:p w14:paraId="6E229271" w14:textId="77777777" w:rsidR="00F566AF" w:rsidRDefault="00000000">
      <w:pPr>
        <w:ind w:left="36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4. "기준 논문 3편 모두 안 자름"의 출처 불명확</w:t>
      </w:r>
      <w:r>
        <w:rPr>
          <w:rFonts w:ascii="맑은 고딕" w:eastAsia="맑은 고딕" w:hAnsi="맑은 고딕"/>
          <w:lang w:eastAsia="ko-KR"/>
        </w:rPr>
        <w:t xml:space="preserve"> — 직접 원문을 확인한 건 2편(</w:t>
      </w:r>
      <w:proofErr w:type="spellStart"/>
      <w:r>
        <w:rPr>
          <w:rFonts w:ascii="맑은 고딕" w:eastAsia="맑은 고딕" w:hAnsi="맑은 고딕"/>
          <w:lang w:eastAsia="ko-KR"/>
        </w:rPr>
        <w:t>Altman·Egressy</w:t>
      </w:r>
      <w:proofErr w:type="spellEnd"/>
      <w:r>
        <w:rPr>
          <w:rFonts w:ascii="맑은 고딕" w:eastAsia="맑은 고딕" w:hAnsi="맑은 고딕"/>
          <w:lang w:eastAsia="ko-KR"/>
        </w:rPr>
        <w:t>)과 IBM 공식 코드 1개뿐이었고, 세 번째 논문이 무엇인지는 확인되지 않았다. 표현을 2편+코드 1개로 좁혔다.</w:t>
      </w:r>
    </w:p>
    <w:p w14:paraId="3F58F50F" w14:textId="77777777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수정은 세 파일(</w:t>
      </w:r>
      <w:r>
        <w:rPr>
          <w:rFonts w:ascii="D2Coding" w:eastAsia="D2Coding" w:hAnsi="D2Coding"/>
          <w:color w:val="B03030"/>
          <w:sz w:val="19"/>
          <w:lang w:eastAsia="ko-KR"/>
        </w:rPr>
        <w:t>make_report_session0831.py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D2Coding" w:eastAsia="D2Coding" w:hAnsi="D2Coding"/>
          <w:color w:val="B03030"/>
          <w:sz w:val="19"/>
          <w:lang w:eastAsia="ko-KR"/>
        </w:rPr>
        <w:t>발표초안_3대문제_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손은총</w:t>
      </w:r>
      <w:proofErr w:type="spellEnd"/>
      <w:r>
        <w:rPr>
          <w:rFonts w:ascii="D2Coding" w:eastAsia="D2Coding" w:hAnsi="D2Coding"/>
          <w:color w:val="B03030"/>
          <w:sz w:val="19"/>
          <w:lang w:eastAsia="ko-KR"/>
        </w:rPr>
        <w:t>_20260901.md</w:t>
      </w:r>
      <w:r>
        <w:rPr>
          <w:rFonts w:ascii="맑은 고딕" w:eastAsia="맑은 고딕" w:hAnsi="맑은 고딕"/>
          <w:lang w:eastAsia="ko-KR"/>
        </w:rPr>
        <w:t>,</w:t>
      </w:r>
    </w:p>
    <w:p w14:paraId="47CCC068" w14:textId="5870417A" w:rsidR="00F566AF" w:rsidRDefault="00000000">
      <w:pPr>
        <w:spacing w:after="120"/>
        <w:rPr>
          <w:lang w:eastAsia="ko-KR"/>
        </w:rPr>
      </w:pPr>
      <w:r>
        <w:rPr>
          <w:rFonts w:ascii="D2Coding" w:eastAsia="D2Coding" w:hAnsi="D2Coding"/>
          <w:color w:val="B03030"/>
          <w:sz w:val="19"/>
          <w:lang w:eastAsia="ko-KR"/>
        </w:rPr>
        <w:t>자료집_요약_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손은총</w:t>
      </w:r>
      <w:proofErr w:type="spellEnd"/>
      <w:r>
        <w:rPr>
          <w:rFonts w:ascii="D2Coding" w:eastAsia="D2Coding" w:hAnsi="D2Coding"/>
          <w:color w:val="B03030"/>
          <w:sz w:val="19"/>
          <w:lang w:eastAsia="ko-KR"/>
        </w:rPr>
        <w:t>_20260909.md</w:t>
      </w:r>
      <w:r>
        <w:rPr>
          <w:rFonts w:ascii="맑은 고딕" w:eastAsia="맑은 고딕" w:hAnsi="맑은 고딕"/>
          <w:lang w:eastAsia="ko-KR"/>
        </w:rPr>
        <w:t>)에 걸쳐 있고, 원문을 지우지 않고 "(2026-09-10 정정)" 표기로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이전 판이 무엇을 잘못 말했는지 남기는 방식으로 고쳤다. </w:t>
      </w:r>
      <w:r>
        <w:rPr>
          <w:rFonts w:ascii="D2Coding" w:eastAsia="D2Coding" w:hAnsi="D2Coding"/>
          <w:color w:val="B03030"/>
          <w:sz w:val="19"/>
          <w:lang w:eastAsia="ko-KR"/>
        </w:rPr>
        <w:t>실험보고서_구조불균형분할_</w:t>
      </w:r>
      <w:proofErr w:type="spellStart"/>
      <w:r>
        <w:rPr>
          <w:rFonts w:ascii="D2Coding" w:eastAsia="D2Coding" w:hAnsi="D2Coding"/>
          <w:color w:val="B03030"/>
          <w:sz w:val="19"/>
          <w:lang w:eastAsia="ko-KR"/>
        </w:rPr>
        <w:t>손은총</w:t>
      </w:r>
      <w:proofErr w:type="spellEnd"/>
      <w:r>
        <w:rPr>
          <w:rFonts w:ascii="D2Coding" w:eastAsia="D2Coding" w:hAnsi="D2Coding"/>
          <w:color w:val="B03030"/>
          <w:sz w:val="19"/>
          <w:lang w:eastAsia="ko-KR"/>
        </w:rPr>
        <w:t>_20260831.docx</w:t>
      </w:r>
      <w:r>
        <w:rPr>
          <w:rFonts w:ascii="맑은 고딕" w:eastAsia="맑은 고딕" w:hAnsi="맑은 고딕"/>
          <w:lang w:eastAsia="ko-KR"/>
        </w:rPr>
        <w:t>도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정정된 내용으로 다시 생성했다.</w:t>
      </w:r>
    </w:p>
    <w:p w14:paraId="14FE274E" w14:textId="77777777" w:rsidR="00F566AF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7536A6C9" w14:textId="6657397E" w:rsidR="00F566AF" w:rsidRDefault="00F56800">
      <w:pPr>
        <w:spacing w:before="280" w:after="80"/>
        <w:rPr>
          <w:lang w:eastAsia="ko-KR"/>
        </w:rPr>
      </w:pPr>
      <w:r>
        <w:rPr>
          <w:rFonts w:ascii="맑은 고딕" w:eastAsia="맑은 고딕" w:hAnsi="맑은 고딕" w:hint="eastAsia"/>
          <w:b/>
          <w:sz w:val="28"/>
          <w:lang w:eastAsia="ko-KR"/>
        </w:rPr>
        <w:lastRenderedPageBreak/>
        <w:t>7</w:t>
      </w:r>
      <w:r w:rsidR="00000000">
        <w:rPr>
          <w:rFonts w:ascii="맑은 고딕" w:eastAsia="맑은 고딕" w:hAnsi="맑은 고딕"/>
          <w:b/>
          <w:sz w:val="28"/>
          <w:lang w:eastAsia="ko-KR"/>
        </w:rPr>
        <w:t>. 지금 컨테이너 상태 (이 보고서 작성 시각 기준)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66AF" w14:paraId="2CEEA05F" w14:textId="77777777" w:rsidTr="00F56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969DA" w14:textId="77777777" w:rsidR="00F566AF" w:rsidRDefault="00000000">
            <w:proofErr w:type="spellStart"/>
            <w:r>
              <w:rPr>
                <w:rFonts w:ascii="맑은 고딕" w:eastAsia="맑은 고딕" w:hAnsi="맑은 고딕"/>
                <w:sz w:val="18"/>
              </w:rPr>
              <w:t>작업</w:t>
            </w:r>
            <w:proofErr w:type="spellEnd"/>
          </w:p>
        </w:tc>
        <w:tc>
          <w:tcPr>
            <w:tcW w:w="2880" w:type="dxa"/>
          </w:tcPr>
          <w:p w14:paraId="1A4E9B5A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상태</w:t>
            </w:r>
          </w:p>
        </w:tc>
        <w:tc>
          <w:tcPr>
            <w:tcW w:w="2880" w:type="dxa"/>
          </w:tcPr>
          <w:p w14:paraId="54AA864A" w14:textId="77777777" w:rsidR="00F566A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예상 완료</w:t>
            </w:r>
          </w:p>
        </w:tc>
      </w:tr>
      <w:tr w:rsidR="00F566AF" w14:paraId="6E72D4D9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8B2E08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비율 스윕 r350~r500</w:t>
            </w:r>
          </w:p>
        </w:tc>
        <w:tc>
          <w:tcPr>
            <w:tcW w:w="2880" w:type="dxa"/>
          </w:tcPr>
          <w:p w14:paraId="4B71DAB9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r450까지 완료, r500 진행 중</w:t>
            </w:r>
          </w:p>
        </w:tc>
        <w:tc>
          <w:tcPr>
            <w:tcW w:w="2880" w:type="dxa"/>
          </w:tcPr>
          <w:p w14:paraId="69E0C1AC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약 07:40 UTC</w:t>
            </w:r>
          </w:p>
        </w:tc>
      </w:tr>
      <w:tr w:rsidR="00F566AF" w14:paraId="33556E53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5C8237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§1 채점표 재생성</w:t>
            </w:r>
          </w:p>
        </w:tc>
        <w:tc>
          <w:tcPr>
            <w:tcW w:w="2880" w:type="dxa"/>
          </w:tcPr>
          <w:p w14:paraId="65FC5BB5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스윕 종료 대기</w:t>
            </w:r>
          </w:p>
        </w:tc>
        <w:tc>
          <w:tcPr>
            <w:tcW w:w="2880" w:type="dxa"/>
          </w:tcPr>
          <w:p w14:paraId="1D5725E4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스윕 직후</w:t>
            </w:r>
          </w:p>
        </w:tc>
      </w:tr>
      <w:tr w:rsidR="00F566AF" w14:paraId="74C19A02" w14:textId="77777777" w:rsidTr="00F56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763F77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§2 가중치 실험 10벌</w:t>
            </w:r>
          </w:p>
        </w:tc>
        <w:tc>
          <w:tcPr>
            <w:tcW w:w="2880" w:type="dxa"/>
          </w:tcPr>
          <w:p w14:paraId="266DA5DA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스윕 종료 대기</w:t>
            </w:r>
          </w:p>
        </w:tc>
        <w:tc>
          <w:tcPr>
            <w:tcW w:w="2880" w:type="dxa"/>
          </w:tcPr>
          <w:p w14:paraId="57806C25" w14:textId="77777777" w:rsidR="00F566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22:30 UTC 전후</w:t>
            </w:r>
          </w:p>
        </w:tc>
      </w:tr>
      <w:tr w:rsidR="00F566AF" w14:paraId="52A1C194" w14:textId="77777777" w:rsidTr="00F566A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E455F" w14:textId="77777777" w:rsidR="00F566AF" w:rsidRDefault="00000000">
            <w:r>
              <w:rPr>
                <w:rFonts w:ascii="맑은 고딕" w:eastAsia="맑은 고딕" w:hAnsi="맑은 고딕"/>
                <w:sz w:val="18"/>
              </w:rPr>
              <w:t>§3 클러스터 학습 8벌</w:t>
            </w:r>
          </w:p>
        </w:tc>
        <w:tc>
          <w:tcPr>
            <w:tcW w:w="2880" w:type="dxa"/>
          </w:tcPr>
          <w:p w14:paraId="69F83715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§2 종료 대기</w:t>
            </w:r>
          </w:p>
        </w:tc>
        <w:tc>
          <w:tcPr>
            <w:tcW w:w="2880" w:type="dxa"/>
          </w:tcPr>
          <w:p w14:paraId="72661E35" w14:textId="77777777" w:rsidR="00F566A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18"/>
              </w:rPr>
              <w:t>§2 이후 순차</w:t>
            </w:r>
          </w:p>
        </w:tc>
      </w:tr>
    </w:tbl>
    <w:p w14:paraId="228C1B04" w14:textId="77777777" w:rsidR="00F566AF" w:rsidRDefault="00F566AF"/>
    <w:p w14:paraId="2053C792" w14:textId="73FDB1AF" w:rsidR="00F566AF" w:rsidRDefault="00000000">
      <w:pPr>
        <w:spacing w:after="12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세 작업 모두 메모리 안전 범위(현재 anon 2GB대)에서 순차로 도는 백그라운드 러너에 올려뒀고, 서로</w:t>
      </w:r>
      <w:r w:rsidR="00F56800">
        <w:rPr>
          <w:rFonts w:eastAsia="맑은 고딕" w:hint="eastAsia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 xml:space="preserve">자원을 다투지 않도록 대기 조건을 </w:t>
      </w:r>
      <w:proofErr w:type="spellStart"/>
      <w:r>
        <w:rPr>
          <w:rFonts w:ascii="맑은 고딕" w:eastAsia="맑은 고딕" w:hAnsi="맑은 고딕"/>
          <w:lang w:eastAsia="ko-KR"/>
        </w:rPr>
        <w:t>걸어뒀다</w:t>
      </w:r>
      <w:proofErr w:type="spellEnd"/>
      <w:r>
        <w:rPr>
          <w:rFonts w:ascii="맑은 고딕" w:eastAsia="맑은 고딕" w:hAnsi="맑은 고딕"/>
          <w:lang w:eastAsia="ko-KR"/>
        </w:rPr>
        <w:t>.</w:t>
      </w:r>
    </w:p>
    <w:p w14:paraId="491BF0C0" w14:textId="77777777" w:rsidR="00F566AF" w:rsidRDefault="00000000">
      <w:r>
        <w:t>────────────────────────────────────────────────────────────</w:t>
      </w:r>
    </w:p>
    <w:p w14:paraId="3B7AA25E" w14:textId="21B87526" w:rsidR="00F566AF" w:rsidRPr="00F56800" w:rsidRDefault="00F56800" w:rsidP="00F56800">
      <w:pPr>
        <w:spacing w:before="280" w:after="80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hint="eastAsia"/>
          <w:b/>
          <w:sz w:val="28"/>
          <w:lang w:eastAsia="ko-KR"/>
        </w:rPr>
        <w:t>8</w:t>
      </w:r>
      <w:r w:rsidR="00000000">
        <w:rPr>
          <w:rFonts w:ascii="맑은 고딕" w:eastAsia="맑은 고딕" w:hAnsi="맑은 고딕"/>
          <w:b/>
          <w:sz w:val="28"/>
          <w:lang w:eastAsia="ko-KR"/>
        </w:rPr>
        <w:t>. 다음에 할 일</w:t>
      </w:r>
    </w:p>
    <w:p w14:paraId="6AB3C7D0" w14:textId="21BC4A04" w:rsidR="00F566AF" w:rsidRDefault="00F56800">
      <w:pPr>
        <w:ind w:left="360"/>
        <w:rPr>
          <w:lang w:eastAsia="ko-KR"/>
        </w:rPr>
      </w:pPr>
      <w:r>
        <w:rPr>
          <w:rFonts w:ascii="맑은 고딕" w:eastAsia="맑은 고딕" w:hAnsi="맑은 고딕" w:hint="eastAsia"/>
          <w:b/>
          <w:lang w:eastAsia="ko-KR"/>
        </w:rPr>
        <w:t>1</w:t>
      </w:r>
      <w:r w:rsidR="00000000">
        <w:rPr>
          <w:rFonts w:ascii="맑은 고딕" w:eastAsia="맑은 고딕" w:hAnsi="맑은 고딕"/>
          <w:b/>
          <w:lang w:eastAsia="ko-KR"/>
        </w:rPr>
        <w:t xml:space="preserve">. </w:t>
      </w:r>
      <w:r w:rsidR="00000000">
        <w:rPr>
          <w:rFonts w:ascii="맑은 고딕" w:eastAsia="맑은 고딕" w:hAnsi="맑은 고딕"/>
          <w:lang w:eastAsia="ko-KR"/>
        </w:rPr>
        <w:t>§2 가중치 off 결과의 첫 대조(off×</w:t>
      </w:r>
      <w:proofErr w:type="spellStart"/>
      <w:r w:rsidR="00000000">
        <w:rPr>
          <w:rFonts w:ascii="맑은 고딕" w:eastAsia="맑은 고딕" w:hAnsi="맑은 고딕"/>
          <w:lang w:eastAsia="ko-KR"/>
        </w:rPr>
        <w:t>시드</w:t>
      </w:r>
      <w:proofErr w:type="spellEnd"/>
      <w:r w:rsidR="00000000">
        <w:rPr>
          <w:rFonts w:ascii="맑은 고딕" w:eastAsia="맑은 고딕" w:hAnsi="맑은 고딕"/>
          <w:lang w:eastAsia="ko-KR"/>
        </w:rPr>
        <w:t>42, 12:20 UTC경 예상)가 나오면 비율 효과가 진짜인지 확인하고, §3 클러스터 실험에 off 팔이 필요한지 판단한다.</w:t>
      </w:r>
    </w:p>
    <w:p w14:paraId="0E056456" w14:textId="21010CE4" w:rsidR="00F566AF" w:rsidRDefault="00F56800">
      <w:pPr>
        <w:ind w:left="360"/>
        <w:rPr>
          <w:lang w:eastAsia="ko-KR"/>
        </w:rPr>
      </w:pPr>
      <w:r>
        <w:rPr>
          <w:rFonts w:ascii="맑은 고딕" w:eastAsia="맑은 고딕" w:hAnsi="맑은 고딕" w:hint="eastAsia"/>
          <w:b/>
          <w:lang w:eastAsia="ko-KR"/>
        </w:rPr>
        <w:t>2</w:t>
      </w:r>
      <w:r w:rsidR="00000000">
        <w:rPr>
          <w:rFonts w:ascii="맑은 고딕" w:eastAsia="맑은 고딕" w:hAnsi="맑은 고딕"/>
          <w:b/>
          <w:lang w:eastAsia="ko-KR"/>
        </w:rPr>
        <w:t xml:space="preserve">. </w:t>
      </w:r>
      <w:r w:rsidR="00000000">
        <w:rPr>
          <w:rFonts w:ascii="맑은 고딕" w:eastAsia="맑은 고딕" w:hAnsi="맑은 고딕"/>
          <w:lang w:eastAsia="ko-KR"/>
        </w:rPr>
        <w:t>안건 15(분할 재설계)·16(꼬리 절단)·17(</w:t>
      </w:r>
      <w:proofErr w:type="spellStart"/>
      <w:r w:rsidR="00000000">
        <w:rPr>
          <w:rFonts w:ascii="맑은 고딕" w:eastAsia="맑은 고딕" w:hAnsi="맑은 고딕"/>
          <w:lang w:eastAsia="ko-KR"/>
        </w:rPr>
        <w:t>태훈님</w:t>
      </w:r>
      <w:proofErr w:type="spellEnd"/>
      <w:r w:rsidR="00000000">
        <w:rPr>
          <w:rFonts w:ascii="맑은 고딕" w:eastAsia="맑은 고딕" w:hAnsi="맑은 고딕"/>
          <w:lang w:eastAsia="ko-KR"/>
        </w:rPr>
        <w:t xml:space="preserve"> 정렬) 팀 결정 패키지 문서를 만든다 — 표와 문헌 근거는 이미 있고 계산은 필요 없다.</w:t>
      </w:r>
    </w:p>
    <w:p w14:paraId="7FE6EEB0" w14:textId="140C50A6" w:rsidR="00F566AF" w:rsidRDefault="00F56800">
      <w:pPr>
        <w:ind w:left="360"/>
        <w:rPr>
          <w:lang w:eastAsia="ko-KR"/>
        </w:rPr>
      </w:pPr>
      <w:r>
        <w:rPr>
          <w:rFonts w:ascii="맑은 고딕" w:eastAsia="맑은 고딕" w:hAnsi="맑은 고딕" w:hint="eastAsia"/>
          <w:b/>
          <w:lang w:eastAsia="ko-KR"/>
        </w:rPr>
        <w:t>3</w:t>
      </w:r>
      <w:r w:rsidR="00000000">
        <w:rPr>
          <w:rFonts w:ascii="맑은 고딕" w:eastAsia="맑은 고딕" w:hAnsi="맑은 고딕"/>
          <w:b/>
          <w:lang w:eastAsia="ko-KR"/>
        </w:rPr>
        <w:t xml:space="preserve">. </w:t>
      </w:r>
      <w:r w:rsidR="00000000">
        <w:rPr>
          <w:rFonts w:ascii="맑은 고딕" w:eastAsia="맑은 고딕" w:hAnsi="맑은 고딕"/>
          <w:lang w:eastAsia="ko-KR"/>
        </w:rPr>
        <w:t>§5에서 중단한 EDA 후보 검증을 재개할지, 병합 목록을 사람이 직접 훑을지 정한다.</w:t>
      </w:r>
    </w:p>
    <w:p w14:paraId="595FBFA9" w14:textId="117D7466" w:rsidR="00F566AF" w:rsidRDefault="00F56800">
      <w:pPr>
        <w:ind w:left="360"/>
        <w:rPr>
          <w:lang w:eastAsia="ko-KR"/>
        </w:rPr>
      </w:pPr>
      <w:r>
        <w:rPr>
          <w:rFonts w:ascii="맑은 고딕" w:eastAsia="맑은 고딕" w:hAnsi="맑은 고딕" w:hint="eastAsia"/>
          <w:b/>
          <w:lang w:eastAsia="ko-KR"/>
        </w:rPr>
        <w:t>4</w:t>
      </w:r>
      <w:r w:rsidR="00000000">
        <w:rPr>
          <w:rFonts w:ascii="맑은 고딕" w:eastAsia="맑은 고딕" w:hAnsi="맑은 고딕"/>
          <w:b/>
          <w:lang w:eastAsia="ko-KR"/>
        </w:rPr>
        <w:t xml:space="preserve">. </w:t>
      </w:r>
      <w:r w:rsidR="00000000">
        <w:rPr>
          <w:rFonts w:ascii="맑은 고딕" w:eastAsia="맑은 고딕" w:hAnsi="맑은 고딕"/>
          <w:lang w:eastAsia="ko-KR"/>
        </w:rPr>
        <w:t xml:space="preserve">(§0-2에서 새로 확인) 꼬리 절단 없이 다시 돌리는 </w:t>
      </w:r>
      <w:proofErr w:type="spellStart"/>
      <w:r w:rsidR="00000000">
        <w:rPr>
          <w:rFonts w:ascii="맑은 고딕" w:eastAsia="맑은 고딕" w:hAnsi="맑은 고딕"/>
          <w:lang w:eastAsia="ko-KR"/>
        </w:rPr>
        <w:t>전처리</w:t>
      </w:r>
      <w:proofErr w:type="spellEnd"/>
      <w:r w:rsidR="00000000">
        <w:rPr>
          <w:rFonts w:ascii="맑은 고딕" w:eastAsia="맑은 고딕" w:hAnsi="맑은 고딕"/>
          <w:lang w:eastAsia="ko-KR"/>
        </w:rPr>
        <w:t xml:space="preserve"> 작업의 우선순위를 올린다 — 메모리 자리가 나는 대로 다른 대기 작업보다 먼저 넣는다.</w:t>
      </w:r>
    </w:p>
    <w:p w14:paraId="49489B9F" w14:textId="034202C9" w:rsidR="00F566AF" w:rsidRDefault="00F56800">
      <w:pPr>
        <w:ind w:left="360"/>
        <w:rPr>
          <w:lang w:eastAsia="ko-KR"/>
        </w:rPr>
      </w:pPr>
      <w:r>
        <w:rPr>
          <w:rFonts w:ascii="맑은 고딕" w:eastAsia="맑은 고딕" w:hAnsi="맑은 고딕" w:hint="eastAsia"/>
          <w:b/>
          <w:lang w:eastAsia="ko-KR"/>
        </w:rPr>
        <w:t>5</w:t>
      </w:r>
      <w:r w:rsidR="00000000">
        <w:rPr>
          <w:rFonts w:ascii="맑은 고딕" w:eastAsia="맑은 고딕" w:hAnsi="맑은 고딕"/>
          <w:b/>
          <w:lang w:eastAsia="ko-KR"/>
        </w:rPr>
        <w:t xml:space="preserve">. </w:t>
      </w:r>
      <w:r w:rsidR="00000000">
        <w:rPr>
          <w:rFonts w:ascii="맑은 고딕" w:eastAsia="맑은 고딕" w:hAnsi="맑은 고딕"/>
          <w:lang w:eastAsia="ko-KR"/>
        </w:rPr>
        <w:t xml:space="preserve">(§0-2) </w:t>
      </w:r>
      <w:r w:rsidR="00000000">
        <w:rPr>
          <w:rFonts w:ascii="D2Coding" w:eastAsia="D2Coding" w:hAnsi="D2Coding"/>
          <w:color w:val="B03030"/>
          <w:sz w:val="19"/>
          <w:lang w:eastAsia="ko-KR"/>
        </w:rPr>
        <w:t>preprocess_9class.py</w:t>
      </w:r>
      <w:r w:rsidR="00000000">
        <w:rPr>
          <w:rFonts w:ascii="맑은 고딕" w:eastAsia="맑은 고딕" w:hAnsi="맑은 고딕"/>
          <w:lang w:eastAsia="ko-KR"/>
        </w:rPr>
        <w:t xml:space="preserve"> 주석을 실제 코드(</w:t>
      </w:r>
      <w:r w:rsidR="00000000">
        <w:rPr>
          <w:rFonts w:ascii="D2Coding" w:eastAsia="D2Coding" w:hAnsi="D2Coding"/>
          <w:color w:val="B03030"/>
          <w:sz w:val="19"/>
          <w:lang w:eastAsia="ko-KR"/>
        </w:rPr>
        <w:t>prep9/lowmem.py</w:t>
      </w:r>
      <w:r w:rsidR="00000000">
        <w:rPr>
          <w:rFonts w:ascii="맑은 고딕" w:eastAsia="맑은 고딕" w:hAnsi="맑은 고딕"/>
          <w:lang w:eastAsia="ko-KR"/>
        </w:rPr>
        <w:t>, 최댓값 기준)에 맞게 고친다.</w:t>
      </w:r>
    </w:p>
    <w:p w14:paraId="01870BD1" w14:textId="1FC297CF" w:rsidR="00F566AF" w:rsidRDefault="00F56800">
      <w:pPr>
        <w:ind w:left="360"/>
        <w:rPr>
          <w:lang w:eastAsia="ko-KR"/>
        </w:rPr>
      </w:pPr>
      <w:r>
        <w:rPr>
          <w:rFonts w:ascii="맑은 고딕" w:eastAsia="맑은 고딕" w:hAnsi="맑은 고딕" w:hint="eastAsia"/>
          <w:b/>
          <w:lang w:eastAsia="ko-KR"/>
        </w:rPr>
        <w:t>6</w:t>
      </w:r>
      <w:r w:rsidR="00000000">
        <w:rPr>
          <w:rFonts w:ascii="맑은 고딕" w:eastAsia="맑은 고딕" w:hAnsi="맑은 고딕"/>
          <w:b/>
          <w:lang w:eastAsia="ko-KR"/>
        </w:rPr>
        <w:t xml:space="preserve">. </w:t>
      </w:r>
      <w:r w:rsidR="00000000">
        <w:rPr>
          <w:rFonts w:ascii="맑은 고딕" w:eastAsia="맑은 고딕" w:hAnsi="맑은 고딕"/>
          <w:lang w:eastAsia="ko-KR"/>
        </w:rPr>
        <w:t>(§0-2) 통화 환산 피처(</w:t>
      </w:r>
      <w:proofErr w:type="spellStart"/>
      <w:r w:rsidR="00000000">
        <w:rPr>
          <w:rFonts w:ascii="D2Coding" w:eastAsia="D2Coding" w:hAnsi="D2Coding"/>
          <w:color w:val="B03030"/>
          <w:sz w:val="19"/>
          <w:lang w:eastAsia="ko-KR"/>
        </w:rPr>
        <w:t>usd</w:t>
      </w:r>
      <w:proofErr w:type="spellEnd"/>
      <w:r w:rsidR="00000000">
        <w:rPr>
          <w:rFonts w:ascii="D2Coding" w:eastAsia="D2Coding" w:hAnsi="D2Coding"/>
          <w:color w:val="B03030"/>
          <w:sz w:val="19"/>
          <w:lang w:eastAsia="ko-KR"/>
        </w:rPr>
        <w:t>_*</w:t>
      </w:r>
      <w:r w:rsidR="00000000">
        <w:rPr>
          <w:rFonts w:ascii="맑은 고딕" w:eastAsia="맑은 고딕" w:hAnsi="맑은 고딕"/>
          <w:lang w:eastAsia="ko-KR"/>
        </w:rPr>
        <w:t>)</w:t>
      </w:r>
      <w:proofErr w:type="spellStart"/>
      <w:r w:rsidR="00000000">
        <w:rPr>
          <w:rFonts w:ascii="맑은 고딕" w:eastAsia="맑은 고딕" w:hAnsi="맑은 고딕"/>
          <w:lang w:eastAsia="ko-KR"/>
        </w:rPr>
        <w:t>를</w:t>
      </w:r>
      <w:proofErr w:type="spellEnd"/>
      <w:r w:rsidR="00000000">
        <w:rPr>
          <w:rFonts w:ascii="맑은 고딕" w:eastAsia="맑은 고딕" w:hAnsi="맑은 고딕"/>
          <w:lang w:eastAsia="ko-KR"/>
        </w:rPr>
        <w:t xml:space="preserve"> 팀 화두 8 대로 빼고 성능이 얼마나 떨어지는지 먼저 </w:t>
      </w:r>
      <w:proofErr w:type="spellStart"/>
      <w:r w:rsidR="00000000">
        <w:rPr>
          <w:rFonts w:ascii="맑은 고딕" w:eastAsia="맑은 고딕" w:hAnsi="맑은 고딕"/>
          <w:lang w:eastAsia="ko-KR"/>
        </w:rPr>
        <w:t>재둔다</w:t>
      </w:r>
      <w:proofErr w:type="spellEnd"/>
      <w:r w:rsidR="00000000">
        <w:rPr>
          <w:rFonts w:ascii="맑은 고딕" w:eastAsia="맑은 고딕" w:hAnsi="맑은 고딕"/>
          <w:lang w:eastAsia="ko-KR"/>
        </w:rPr>
        <w:t xml:space="preserve"> — 그냥 빼면 지금까지의 수치가 다 바뀔 수 있어 손해부터 측정한다. 백그라운드로 돌릴 수 있는 작업이다.</w:t>
      </w:r>
    </w:p>
    <w:p w14:paraId="34DCF75D" w14:textId="3D70596B" w:rsidR="00F566AF" w:rsidRDefault="00F56800">
      <w:pPr>
        <w:ind w:left="360"/>
        <w:rPr>
          <w:lang w:eastAsia="ko-KR"/>
        </w:rPr>
      </w:pPr>
      <w:r>
        <w:rPr>
          <w:rFonts w:ascii="맑은 고딕" w:eastAsia="맑은 고딕" w:hAnsi="맑은 고딕" w:hint="eastAsia"/>
          <w:b/>
          <w:lang w:eastAsia="ko-KR"/>
        </w:rPr>
        <w:t>7</w:t>
      </w:r>
      <w:r w:rsidR="00000000">
        <w:rPr>
          <w:rFonts w:ascii="맑은 고딕" w:eastAsia="맑은 고딕" w:hAnsi="맑은 고딕"/>
          <w:b/>
          <w:lang w:eastAsia="ko-KR"/>
        </w:rPr>
        <w:t xml:space="preserve">. </w:t>
      </w:r>
      <w:r w:rsidR="00000000">
        <w:rPr>
          <w:rFonts w:ascii="맑은 고딕" w:eastAsia="맑은 고딕" w:hAnsi="맑은 고딕"/>
          <w:lang w:eastAsia="ko-KR"/>
        </w:rPr>
        <w:t>(§0-2) 하루 단위 채점으로 정정한다 — 지금은 시험 19일치를 한 통에 모아 상위 K건을 뽑지만, 실제 서비스는 매일 저녁 그날 거래만 놓고 뽑는다. 자르는 방식만 바꾸면 된다.</w:t>
      </w:r>
    </w:p>
    <w:p w14:paraId="1C0A8B99" w14:textId="562B1B1F" w:rsidR="00F566AF" w:rsidRDefault="00F56800">
      <w:pPr>
        <w:ind w:left="360"/>
        <w:rPr>
          <w:lang w:eastAsia="ko-KR"/>
        </w:rPr>
      </w:pPr>
      <w:r>
        <w:rPr>
          <w:rFonts w:ascii="맑은 고딕" w:eastAsia="맑은 고딕" w:hAnsi="맑은 고딕" w:hint="eastAsia"/>
          <w:b/>
          <w:lang w:eastAsia="ko-KR"/>
        </w:rPr>
        <w:lastRenderedPageBreak/>
        <w:t>8</w:t>
      </w:r>
      <w:r w:rsidR="00000000">
        <w:rPr>
          <w:rFonts w:ascii="맑은 고딕" w:eastAsia="맑은 고딕" w:hAnsi="맑은 고딕"/>
          <w:b/>
          <w:lang w:eastAsia="ko-KR"/>
        </w:rPr>
        <w:t xml:space="preserve">. </w:t>
      </w:r>
      <w:r w:rsidR="00000000">
        <w:rPr>
          <w:rFonts w:ascii="맑은 고딕" w:eastAsia="맑은 고딕" w:hAnsi="맑은 고딕"/>
          <w:lang w:eastAsia="ko-KR"/>
        </w:rPr>
        <w:t xml:space="preserve">(§0-2) 알림 예산별 성능 곡선표를 만든다 — 하루 1,000/1,500/1,930/3,000건으로 바꿔가며 </w:t>
      </w:r>
      <w:proofErr w:type="spellStart"/>
      <w:r w:rsidR="00000000">
        <w:rPr>
          <w:rFonts w:ascii="맑은 고딕" w:eastAsia="맑은 고딕" w:hAnsi="맑은 고딕"/>
          <w:lang w:eastAsia="ko-KR"/>
        </w:rPr>
        <w:t>재현율</w:t>
      </w:r>
      <w:proofErr w:type="spellEnd"/>
      <w:r w:rsidR="00000000">
        <w:rPr>
          <w:rFonts w:ascii="맑은 고딕" w:eastAsia="맑은 고딕" w:hAnsi="맑은 고딕"/>
          <w:lang w:eastAsia="ko-KR"/>
        </w:rPr>
        <w:t>· 정밀도가 어떻게 변하는지 봐서, 팀이 예산을 고를 때 쓸 근거를 만든다.</w:t>
      </w:r>
    </w:p>
    <w:p w14:paraId="5B9A1F45" w14:textId="4138F8CF" w:rsidR="00F566AF" w:rsidRDefault="00F56800">
      <w:pPr>
        <w:ind w:left="360"/>
        <w:rPr>
          <w:lang w:eastAsia="ko-KR"/>
        </w:rPr>
      </w:pPr>
      <w:r>
        <w:rPr>
          <w:rFonts w:ascii="맑은 고딕" w:eastAsia="맑은 고딕" w:hAnsi="맑은 고딕" w:hint="eastAsia"/>
          <w:b/>
          <w:lang w:eastAsia="ko-KR"/>
        </w:rPr>
        <w:t>9</w:t>
      </w:r>
      <w:r w:rsidR="00000000">
        <w:rPr>
          <w:rFonts w:ascii="맑은 고딕" w:eastAsia="맑은 고딕" w:hAnsi="맑은 고딕"/>
          <w:b/>
          <w:lang w:eastAsia="ko-KR"/>
        </w:rPr>
        <w:t xml:space="preserve">. </w:t>
      </w:r>
      <w:r w:rsidR="00000000">
        <w:rPr>
          <w:rFonts w:ascii="맑은 고딕" w:eastAsia="맑은 고딕" w:hAnsi="맑은 고딕"/>
          <w:lang w:eastAsia="ko-KR"/>
        </w:rPr>
        <w:t>(§0-2) K=5일/7일 실험이 HI-Large 기준으로 맞는지는 오늘 확인 완료. 다만 K 격자(1·2·3·5·7·14일)가 성겨서 4일·6일을 못 봤다는 점과, "닫힘 뒤 거래가 지워져 오판율이 낮게 잡힌다"는 편향은 꼬리 절단 문제(§0-2)가 먼저 풀려야 다시 잴 수 있다.</w:t>
      </w:r>
    </w:p>
    <w:sectPr w:rsidR="00F566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24262">
    <w:abstractNumId w:val="8"/>
  </w:num>
  <w:num w:numId="2" w16cid:durableId="730612888">
    <w:abstractNumId w:val="6"/>
  </w:num>
  <w:num w:numId="3" w16cid:durableId="454058457">
    <w:abstractNumId w:val="5"/>
  </w:num>
  <w:num w:numId="4" w16cid:durableId="760415641">
    <w:abstractNumId w:val="4"/>
  </w:num>
  <w:num w:numId="5" w16cid:durableId="651258143">
    <w:abstractNumId w:val="7"/>
  </w:num>
  <w:num w:numId="6" w16cid:durableId="1650595791">
    <w:abstractNumId w:val="3"/>
  </w:num>
  <w:num w:numId="7" w16cid:durableId="282201197">
    <w:abstractNumId w:val="2"/>
  </w:num>
  <w:num w:numId="8" w16cid:durableId="1763212651">
    <w:abstractNumId w:val="1"/>
  </w:num>
  <w:num w:numId="9" w16cid:durableId="94242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AE8"/>
    <w:rsid w:val="00AA1D8D"/>
    <w:rsid w:val="00B47730"/>
    <w:rsid w:val="00CB0664"/>
    <w:rsid w:val="00F566AF"/>
    <w:rsid w:val="00F56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A8796"/>
  <w14:defaultImageDpi w14:val="300"/>
  <w15:docId w15:val="{693B1069-CDA6-4145-80C2-74AE846F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2264</Words>
  <Characters>12907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user138</cp:lastModifiedBy>
  <cp:revision>2</cp:revision>
  <dcterms:created xsi:type="dcterms:W3CDTF">2013-12-23T23:15:00Z</dcterms:created>
  <dcterms:modified xsi:type="dcterms:W3CDTF">2026-09-10T08:42:00Z</dcterms:modified>
  <cp:category/>
</cp:coreProperties>
</file>