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</w:rPr>
      </w:r>
    </w:p>
    <w:p>
      <w:pPr>
        <w:jc w:val="center"/>
      </w:pPr>
      <w:r>
        <w:rPr>
          <w:rFonts w:ascii="Malgun Gothic" w:hAnsi="Malgun Gothic" w:eastAsia="Malgun Gothic"/>
          <w:b/>
          <w:sz w:val="40"/>
        </w:rPr>
        <w:t>최종 보고 — 모델 패밀리 재검토 · 1차 9-Class 하이브리드 (2026-09-04)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작성 2026-09-04 · 손은총 · 자금세탁소 · </w:t>
      </w:r>
      <w:r>
        <w:rPr>
          <w:rFonts w:ascii="Malgun Gothic" w:hAnsi="Malgun Gothic" w:eastAsia="Malgun Gothic"/>
          <w:b/>
          <w:sz w:val="21"/>
        </w:rPr>
        <w:t>실험 완료본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앞선 문서: </w:t>
      </w:r>
      <w:r>
        <w:rPr>
          <w:rFonts w:ascii="D2Coding" w:hAnsi="D2Coding" w:eastAsia="D2Coding"/>
          <w:color w:val="B03030"/>
          <w:sz w:val="19"/>
        </w:rPr>
        <w:t>중간보고_재개·격자교정_손은총_20260904.docx</w:t>
      </w:r>
      <w:r>
        <w:rPr>
          <w:rFonts w:ascii="Malgun Gothic" w:hAnsi="Malgun Gothic" w:eastAsia="Malgun Gothic"/>
          <w:sz w:val="21"/>
        </w:rPr>
        <w:t>(격자 교정·HI-Large·언더샘플),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브리핑_예상질문답변시트_손은총_20260904.docx</w:t>
      </w:r>
      <w:r>
        <w:rPr>
          <w:rFonts w:ascii="Malgun Gothic" w:hAnsi="Malgun Gothic" w:eastAsia="Malgun Gothic"/>
          <w:sz w:val="21"/>
        </w:rPr>
        <w:t>(회의용).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0. 요약 (4줄)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1. </w:t>
      </w:r>
      <w:r>
        <w:rPr>
          <w:rFonts w:ascii="Malgun Gothic" w:hAnsi="Malgun Gothic" w:eastAsia="Malgun Gothic"/>
          <w:b/>
          <w:sz w:val="21"/>
        </w:rPr>
        <w:t>ExtraTrees 가 최선이라는 기존 판단은 유지된다 — 단 조건부다.</w:t>
      </w:r>
      <w:r>
        <w:rPr>
          <w:rFonts w:ascii="Malgun Gothic" w:hAnsi="Malgun Gothic" w:eastAsia="Malgun Gothic"/>
          <w:sz w:val="21"/>
        </w:rPr>
        <w:t xml:space="preserve"> 같은 라운드(200)에서는 ET 가 3시드 전부 1위지만(0.5692 vs LGBM 0.4752), </w:t>
      </w:r>
      <w:r>
        <w:rPr>
          <w:rFonts w:ascii="Malgun Gothic" w:hAnsi="Malgun Gothic" w:eastAsia="Malgun Gothic"/>
          <w:b/>
          <w:sz w:val="21"/>
        </w:rPr>
        <w:t>LightGBM 을 제 기본값(400라운드)으로 돌리면 0.6353 으로 ET 를 넘는다.</w:t>
      </w:r>
      <w:r>
        <w:rPr>
          <w:rFonts w:ascii="Malgun Gothic" w:hAnsi="Malgun Gothic" w:eastAsia="Malgun Gothic"/>
          <w:sz w:val="21"/>
        </w:rPr>
        <w:t xml:space="preserve"> 08-27 비교가 부스팅에 불리한 조건이었다는 의심이 사실로 확인됐다.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2. </w:t>
      </w:r>
      <w:r>
        <w:rPr>
          <w:rFonts w:ascii="Malgun Gothic" w:hAnsi="Malgun Gothic" w:eastAsia="Malgun Gothic"/>
          <w:b/>
          <w:sz w:val="21"/>
        </w:rPr>
        <w:t>하이브리드는 효과가 있다 — 단 파트너를 가려야 한다.</w:t>
      </w:r>
      <w:r>
        <w:rPr>
          <w:rFonts w:ascii="Malgun Gothic" w:hAnsi="Malgun Gothic" w:eastAsia="Malgun Gothic"/>
          <w:sz w:val="21"/>
        </w:rPr>
        <w:t xml:space="preserve"> ET+LGBM 은 미사용 시드 2벌 모두에서 이득(평균 +0.0253), ET+XGB 는 이득 없음. 최고 조합 </w:t>
      </w:r>
      <w:r>
        <w:rPr>
          <w:rFonts w:ascii="Malgun Gothic" w:hAnsi="Malgun Gothic" w:eastAsia="Malgun Gothic"/>
          <w:b/>
          <w:sz w:val="21"/>
        </w:rPr>
        <w:t>ET+LGBM(순위평균, w=0.5) = 0.6247</w:t>
      </w:r>
      <w:r>
        <w:rPr>
          <w:rFonts w:ascii="Malgun Gothic" w:hAnsi="Malgun Gothic" w:eastAsia="Malgun Gothic"/>
          <w:sz w:val="21"/>
        </w:rPr>
        <w:t>(ET 단독 대비 +0.0405).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3. </w:t>
      </w:r>
      <w:r>
        <w:rPr>
          <w:rFonts w:ascii="Malgun Gothic" w:hAnsi="Malgun Gothic" w:eastAsia="Malgun Gothic"/>
          <w:b/>
          <w:sz w:val="21"/>
        </w:rPr>
        <w:t>"이득의 원인은 알고리즘 다양성"이라는 가설이 검증됐다.</w:t>
      </w:r>
      <w:r>
        <w:rPr>
          <w:rFonts w:ascii="Malgun Gothic" w:hAnsi="Malgun Gothic" w:eastAsia="Malgun Gothic"/>
          <w:sz w:val="21"/>
        </w:rPr>
        <w:t xml:space="preserve"> 대조군(XGB+LGBM, 같은 부스팅끼리)은 이득이 음수였다. 사전에 판정식을 코드에 박아 두고 잰 결과다.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4. </w:t>
      </w:r>
      <w:r>
        <w:rPr>
          <w:rFonts w:ascii="Malgun Gothic" w:hAnsi="Malgun Gothic" w:eastAsia="Malgun Gothic"/>
          <w:b/>
          <w:sz w:val="21"/>
        </w:rPr>
        <w:t>실행 전 코드 검토에서 blocker 3건을 잡았다.</w:t>
      </w:r>
      <w:r>
        <w:rPr>
          <w:rFonts w:ascii="Malgun Gothic" w:hAnsi="Malgun Gothic" w:eastAsia="Malgun Gothic"/>
          <w:sz w:val="21"/>
        </w:rPr>
        <w:t xml:space="preserve"> 안 고쳤으면 순위 평균 결과 전체가 거래 시각이 만든 인공물이 될 뻔했다(ET 동점 비율 99.3%).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1. F1 — 패밀리 머리 맞대기 (라운드 200 고정 · 시드 3벌 · 정수 격자)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HI-Small · val · A(76피처) · </w:t>
      </w:r>
      <w:r>
        <w:rPr>
          <w:rFonts w:ascii="D2Coding" w:hAnsi="D2Coding" w:eastAsia="D2Coding"/>
          <w:color w:val="B03030"/>
          <w:sz w:val="19"/>
        </w:rPr>
        <w:t>full</w:t>
      </w:r>
      <w:r>
        <w:rPr>
          <w:rFonts w:ascii="Malgun Gothic" w:hAnsi="Malgun Gothic" w:eastAsia="Malgun Gothic"/>
          <w:sz w:val="21"/>
        </w:rPr>
        <w:t xml:space="preserve"> 표본.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패밀리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시드수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val P@R70 평균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편차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최소~최대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K 평균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macro PR-AUC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학습(초)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hier_et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0.5692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0.0253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0.5400~0.5841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855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0.1438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258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hier_lgbm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0.4752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0.0035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0.4718~0.4788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1,023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0.1167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hier_xgb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0.1889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0.0055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0.1854~0.1952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2,575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0.0840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301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시드별 원자료</w:t>
      </w:r>
      <w:r>
        <w:rPr>
          <w:rFonts w:ascii="Malgun Gothic" w:hAnsi="Malgun Gothic" w:eastAsia="Malgun Gothic"/>
          <w:sz w:val="21"/>
        </w:rPr>
        <w:t xml:space="preserve"> (순위가 시드마다 뒤집히면 결론을 못 낸다)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hier_et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hier_lgbm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hier_xgb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0.5834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0.4751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0.1952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0.5400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0.1854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0.5841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0.4718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0.1861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자동 판정</w:t>
      </w:r>
      <w:r>
        <w:rPr>
          <w:rFonts w:ascii="Malgun Gothic" w:hAnsi="Malgun Gothic" w:eastAsia="Malgun Gothic"/>
          <w:sz w:val="21"/>
        </w:rPr>
        <w:t xml:space="preserve">: 1위−2위 격차 </w:t>
      </w:r>
      <w:r>
        <w:rPr>
          <w:rFonts w:ascii="Malgun Gothic" w:hAnsi="Malgun Gothic" w:eastAsia="Malgun Gothic"/>
          <w:b/>
          <w:sz w:val="21"/>
        </w:rPr>
        <w:t>+0.0939</w:t>
      </w:r>
      <w:r>
        <w:rPr>
          <w:rFonts w:ascii="Malgun Gothic" w:hAnsi="Malgun Gothic" w:eastAsia="Malgun Gothic"/>
          <w:sz w:val="21"/>
        </w:rPr>
        <w:t xml:space="preserve"> &gt; 시드 편차 최대 </w:t>
      </w:r>
      <w:r>
        <w:rPr>
          <w:rFonts w:ascii="Malgun Gothic" w:hAnsi="Malgun Gothic" w:eastAsia="Malgun Gothic"/>
          <w:b/>
          <w:sz w:val="21"/>
        </w:rPr>
        <w:t>0.0253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Malgun Gothic" w:hAnsi="Malgun Gothic" w:eastAsia="Malgun Gothic"/>
          <w:b/>
          <w:sz w:val="21"/>
        </w:rPr>
        <w:t>실제 차이로 볼 수 있다.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시드별 1위도 3/3 모두 hier_et. 08-27 결론이 정수 격자·시드 3벌·</w:t>
      </w:r>
      <w:r>
        <w:rPr>
          <w:rFonts w:ascii="D2Coding" w:hAnsi="D2Coding" w:eastAsia="D2Coding"/>
          <w:color w:val="B03030"/>
          <w:sz w:val="19"/>
        </w:rPr>
        <w:t>full</w:t>
      </w:r>
      <w:r>
        <w:rPr>
          <w:rFonts w:ascii="Malgun Gothic" w:hAnsi="Malgun Gothic" w:eastAsia="Malgun Gothic"/>
          <w:sz w:val="21"/>
        </w:rPr>
        <w:t xml:space="preserve"> 표본에서도 유지된다.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 xml:space="preserve">2. F2 — 라운드 민감도. </w:t>
      </w:r>
      <w:r>
        <w:rPr>
          <w:rFonts w:ascii="Malgun Gothic" w:hAnsi="Malgun Gothic" w:eastAsia="Malgun Gothic"/>
          <w:b/>
          <w:sz w:val="28"/>
        </w:rPr>
        <w:t>여기서 조건이 뒤집힌다</w:t>
      </w:r>
      <w:r>
        <w:rPr>
          <w:rFonts w:ascii="Malgun Gothic" w:hAnsi="Malgun Gothic" w:eastAsia="Malgun Gothic"/>
          <w:b/>
          <w:sz w:val="28"/>
        </w:rPr>
        <w:t xml:space="preserve"> 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08-27 비교는 셋 다 200라운드였는데, 부스팅의 라이브러리 기본값은 400이다.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"200 이 ET 에만 유리한 값이 아닌가"</w:t>
      </w:r>
      <w:r>
        <w:rPr>
          <w:rFonts w:ascii="Malgun Gothic" w:hAnsi="Malgun Gothic" w:eastAsia="Malgun Gothic"/>
          <w:sz w:val="21"/>
        </w:rPr>
        <w:t xml:space="preserve"> 를 확인하려고 각 라이브러리 기본값으로 다시 쟀다(시드 42).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패밀리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라운드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val P@R70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macro PR-AUC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학습(초)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hier_et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200 (운영)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0.5841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832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0.1441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283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hier_et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600 (기본값)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0.5765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843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0.1475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hier_lgbm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0.4718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1,030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0.1141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hier_lgbm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400 (기본값)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0.6353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765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0.1372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hier_xgb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0.1861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2,612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0.0873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hier_xgb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400 (기본값)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0.3030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1,604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0.0972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556</w:t>
            </w:r>
          </w:p>
        </w:tc>
      </w:tr>
    </w:tbl>
    <w:p/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읽는 법 — 의심이 사실이었다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LightGBM 은 200 → 400 라운드에서 0.4718 → 0.6353 으로 뛴다(+0.164).</w:t>
      </w:r>
      <w:r>
        <w:rPr>
          <w:rFonts w:ascii="Malgun Gothic" w:hAnsi="Malgun Gothic" w:eastAsia="Malgun Gothic"/>
          <w:sz w:val="21"/>
        </w:rPr>
        <w:t xml:space="preserve"> 그리고 그 값은 </w:t>
      </w:r>
      <w:r>
        <w:rPr>
          <w:rFonts w:ascii="Malgun Gothic" w:hAnsi="Malgun Gothic" w:eastAsia="Malgun Gothic"/>
          <w:b/>
          <w:sz w:val="21"/>
        </w:rPr>
        <w:t>ET(0.5841)를 넘는다.</w:t>
      </w:r>
      <w:r>
        <w:rPr>
          <w:rFonts w:ascii="Malgun Gothic" w:hAnsi="Malgun Gothic" w:eastAsia="Malgun Gothic"/>
          <w:sz w:val="21"/>
        </w:rPr>
        <w:t xml:space="preserve"> 알림 수도 765 로 ET(832)보다 적다. 즉 </w:t>
      </w:r>
      <w:r>
        <w:rPr>
          <w:rFonts w:ascii="Malgun Gothic" w:hAnsi="Malgun Gothic" w:eastAsia="Malgun Gothic"/>
          <w:b/>
          <w:sz w:val="21"/>
        </w:rPr>
        <w:t>200라운드 비교는 LightGBM 이 덜 학습된 상태로 진 것</w:t>
      </w:r>
      <w:r>
        <w:rPr>
          <w:rFonts w:ascii="Malgun Gothic" w:hAnsi="Malgun Gothic" w:eastAsia="Malgun Gothic"/>
          <w:sz w:val="21"/>
        </w:rPr>
        <w:t>이었다.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XGBoost 도 0.1861 → 0.3030 으로 올라가지만 여전히 ET 에 크게 못 미친다.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ET 는 라운드를 600 으로 올려도 나아지지 않는다</w:t>
      </w:r>
      <w:r>
        <w:rPr>
          <w:rFonts w:ascii="Malgun Gothic" w:hAnsi="Malgun Gothic" w:eastAsia="Malgun Gothic"/>
          <w:sz w:val="21"/>
        </w:rPr>
        <w:t>(0.5841 → 0.5765). 200 이 이미 충분하다.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학습 시간: LGBM 400 은 189초로 ET 200(283초)보다 </w:t>
      </w:r>
      <w:r>
        <w:rPr>
          <w:rFonts w:ascii="Malgun Gothic" w:hAnsi="Malgun Gothic" w:eastAsia="Malgun Gothic"/>
          <w:b/>
          <w:sz w:val="21"/>
        </w:rPr>
        <w:t>오히려 빠르다.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그래서 "왜 ExtraTrees 냐"의 답이 바뀐다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기존 답: "5종 비교에서 이겼다."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**교정된 답: "같은 라운드에서는 ET 가 이긴다. 다만 각 라이브러리 기본값으로 맞추면 LightGBM(400)이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ET 를 앞선다(0.6353 vs 0.5841). 이 비교는 시드 1벌이라 확정이 아니며, 재검증이 필요하다."**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이것은 오늘 새로 열린 결정 사항이다.</w:t>
      </w:r>
      <w:r>
        <w:rPr>
          <w:rFonts w:ascii="Malgun Gothic" w:hAnsi="Malgun Gothic" w:eastAsia="Malgun Gothic"/>
          <w:sz w:val="21"/>
        </w:rPr>
        <w:t xml:space="preserve"> 팀에 그대로 보고해야 한다.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⚠ 한계</w:t>
      </w:r>
      <w:r>
        <w:rPr>
          <w:rFonts w:ascii="Malgun Gothic" w:hAnsi="Malgun Gothic" w:eastAsia="Malgun Gothic"/>
          <w:sz w:val="21"/>
        </w:rPr>
        <w:t xml:space="preserve">: F2 는 </w:t>
      </w:r>
      <w:r>
        <w:rPr>
          <w:rFonts w:ascii="Malgun Gothic" w:hAnsi="Malgun Gothic" w:eastAsia="Malgun Gothic"/>
          <w:b/>
          <w:sz w:val="21"/>
        </w:rPr>
        <w:t>시드 42 한 벌</w:t>
      </w:r>
      <w:r>
        <w:rPr>
          <w:rFonts w:ascii="Malgun Gothic" w:hAnsi="Malgun Gothic" w:eastAsia="Malgun Gothic"/>
          <w:sz w:val="21"/>
        </w:rPr>
        <w:t>이다. F1 에서 ET 의 시드 편차가 0.0253 이었던 것을 감안하면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LGBM 400 의 우위(+0.0512)는 편차보다 크긴 하나, </w:t>
      </w:r>
      <w:r>
        <w:rPr>
          <w:rFonts w:ascii="Malgun Gothic" w:hAnsi="Malgun Gothic" w:eastAsia="Malgun Gothic"/>
          <w:b/>
          <w:sz w:val="21"/>
        </w:rPr>
        <w:t>시드 3벌로 재검증하기 전에는 확정하면 안 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3. H1 — 하이브리드 블렌딩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설계 (숫자를 보기 전에 정해 둔 것)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조합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ET+XGB · ET+LGBM · </w:t>
            </w:r>
            <w:r>
              <w:rPr>
                <w:rFonts w:ascii="Malgun Gothic" w:hAnsi="Malgun Gothic" w:eastAsia="Malgun Gothic"/>
                <w:b/>
                <w:sz w:val="18"/>
              </w:rPr>
              <w:t>XGB+LGBM(대조군)</w:t>
            </w:r>
            <w:r>
              <w:rPr>
                <w:rFonts w:ascii="Malgun Gothic" w:hAnsi="Malgun Gothic" w:eastAsia="Malgun Gothic"/>
                <w:sz w:val="18"/>
              </w:rPr>
              <w:t xml:space="preserve"> · 3자 균등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결합 방식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확률 평균(prob)</w:t>
            </w:r>
            <w:r>
              <w:rPr>
                <w:rFonts w:ascii="Malgun Gothic" w:hAnsi="Malgun Gothic" w:eastAsia="Malgun Gothic"/>
                <w:sz w:val="18"/>
              </w:rPr>
              <w:t xml:space="preserve"> 과 </w:t>
            </w:r>
            <w:r>
              <w:rPr>
                <w:rFonts w:ascii="Malgun Gothic" w:hAnsi="Malgun Gothic" w:eastAsia="Malgun Gothic"/>
                <w:b/>
                <w:sz w:val="18"/>
              </w:rPr>
              <w:t>순위 평균(rank)</w:t>
            </w:r>
            <w:r>
              <w:rPr>
                <w:rFonts w:ascii="Malgun Gothic" w:hAnsi="Malgun Gothic" w:eastAsia="Malgun Gothic"/>
                <w:sz w:val="18"/>
              </w:rPr>
              <w:t xml:space="preserve"> 둘 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 격자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 ~ 1, 0.05 간격 (21점)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편향 제거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시드 42 에서 w 를 고르고, </w:t>
            </w:r>
            <w:r>
              <w:rPr>
                <w:rFonts w:ascii="Malgun Gothic" w:hAnsi="Malgun Gothic" w:eastAsia="Malgun Gothic"/>
                <w:b/>
                <w:sz w:val="18"/>
              </w:rPr>
              <w:t>그 고정 w 를 시드 1·7 에 적용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이득 정의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그 쌍의 </w:t>
            </w:r>
            <w:r>
              <w:rPr>
                <w:rFonts w:ascii="Malgun Gothic" w:hAnsi="Malgun Gothic" w:eastAsia="Malgun Gothic"/>
                <w:b/>
                <w:sz w:val="18"/>
              </w:rPr>
              <w:t>구성 모델 최대값 대비</w:t>
            </w:r>
            <w:r>
              <w:rPr>
                <w:rFonts w:ascii="Malgun Gothic" w:hAnsi="Malgun Gothic" w:eastAsia="Malgun Gothic"/>
                <w:sz w:val="18"/>
              </w:rPr>
              <w:t>(ET 대비가 아니다)</w:t>
            </w:r>
          </w:p>
        </w:tc>
      </w:tr>
    </w:tbl>
    <w:p/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3.1 w 스윕 최고점 (시드 42, ET 단독 = 0.5841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방식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최적 w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val K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val P@R70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ET 대비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macro PR-AUC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ET+XGB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832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0.5841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0.1441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ET+XGB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834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0.5827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−0.0014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0.1441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ET+LGBM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0.95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819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0.5934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+0.0093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0.1484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ET+LGBM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0.50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778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0.6247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+0.0405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0.1514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XGB+LGBM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1,030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0.4718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−0.1123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0.1141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XGB+LGBM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1,046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0.4646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−0.1195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0.1141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ET+XGB+LGBM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균등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1,199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0.4053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−0.1788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0.1178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ET+XGB+LGBM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균등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0.5400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−0.0441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0.1387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ET+XGB 와 XGB+LGBM 의 최적 w 가 끝점(1.00 / 0.00)이라는 것은 "섞지 않는 게 최선"이라는 뜻</w:t>
      </w:r>
      <w:r>
        <w:rPr>
          <w:rFonts w:ascii="Malgun Gothic" w:hAnsi="Malgun Gothic" w:eastAsia="Malgun Gothic"/>
          <w:sz w:val="21"/>
        </w:rPr>
        <w:t>이다.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스윕이 스스로 "결합할 이유가 없다"고 답한 것이다.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 xml:space="preserve">3.2 </w:t>
      </w:r>
      <w:r>
        <w:rPr>
          <w:rFonts w:ascii="Malgun Gothic" w:hAnsi="Malgun Gothic" w:eastAsia="Malgun Gothic"/>
          <w:b/>
          <w:sz w:val="24"/>
        </w:rPr>
        <w:t>고정 w 를 다른 시드에 적용 — 이것이 정직한 검증이다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w 를 고르는 것 자체가 fitting 이므로, 그대로 비교하면 하이브리드가 부풀려진다.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시드 42 에서 고른 w 를 </w:t>
      </w:r>
      <w:r>
        <w:rPr>
          <w:rFonts w:ascii="Malgun Gothic" w:hAnsi="Malgun Gothic" w:eastAsia="Malgun Gothic"/>
          <w:b/>
          <w:sz w:val="21"/>
        </w:rPr>
        <w:t>손대지 않고</w:t>
      </w:r>
      <w:r>
        <w:rPr>
          <w:rFonts w:ascii="Malgun Gothic" w:hAnsi="Malgun Gothic" w:eastAsia="Malgun Gothic"/>
          <w:sz w:val="21"/>
        </w:rPr>
        <w:t xml:space="preserve"> 시드 1·7 에 적용했다.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쌍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방식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w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미사용 시드 평균 이득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최소(가장 나쁜 시드)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판정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ET+LGBM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rank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+0.0253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+0.0107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모든 시드에서 이득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ET+LGBM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prob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0.95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+0.0146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+0.0021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모든 시드에서 이득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ET+XGB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이득 없음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XGB+LGBM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이득 없음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XGB+LGBM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−0.0067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−0.0069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이득 없음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ET+XGB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−0.0170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−0.0183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이득 없음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ET+LGBM 만 두 미사용 시드 전부에서 이득이 났다.</w:t>
      </w:r>
      <w:r>
        <w:rPr>
          <w:rFonts w:ascii="Malgun Gothic" w:hAnsi="Malgun Gothic" w:eastAsia="Malgun Gothic"/>
          <w:sz w:val="21"/>
        </w:rPr>
        <w:t xml:space="preserve"> w 를 맞춘 결과가 아니라는 뜻이다.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3.3 가설 검증 — "이득의 원인은 알고리즘 다양성이다"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숫자를 보기 전에 판정식을 코드에 박아 뒀다. </w:t>
      </w:r>
      <w:r>
        <w:rPr>
          <w:rFonts w:ascii="Malgun Gothic" w:hAnsi="Malgun Gothic" w:eastAsia="Malgun Gothic"/>
          <w:b/>
          <w:sz w:val="21"/>
        </w:rPr>
        <w:t>ET+부스팅 &gt; XGB+LGBM(같은 부스팅끼리)</w:t>
      </w:r>
      <w:r>
        <w:rPr>
          <w:rFonts w:ascii="Malgun Gothic" w:hAnsi="Malgun Gothic" w:eastAsia="Malgun Gothic"/>
          <w:sz w:val="21"/>
        </w:rPr>
        <w:t xml:space="preserve"> 이어야 가설이 산다.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이득은 양쪽 다 "구성 모델 최대값 대비"로 통일해 쟀다.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방식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ET+부스팅 최대 이득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대조군(XGB+LGBM) 이득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+0.0093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예측대로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+0.0405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−0.0072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예측대로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같은 계열끼리 섞으면 이득이 없거나 손해고, 다른 계열을 섞어야 이득이 난다.</w:t>
      </w:r>
      <w:r>
        <w:rPr>
          <w:rFonts w:ascii="Malgun Gothic" w:hAnsi="Malgun Gothic" w:eastAsia="Malgun Gothic"/>
          <w:sz w:val="21"/>
        </w:rPr>
        <w:t xml:space="preserve"> 가설이 지지된다.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3.4 왜 XGB 는 안 되고 LGBM 은 되나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XGB 는 개별 성능이 ET 의 1/3(0.1889 vs 0.5692)이라 </w:t>
      </w:r>
      <w:r>
        <w:rPr>
          <w:rFonts w:ascii="Malgun Gothic" w:hAnsi="Malgun Gothic" w:eastAsia="Malgun Gothic"/>
          <w:b/>
          <w:sz w:val="21"/>
        </w:rPr>
        <w:t>섞으면 발목을 잡는다.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LGBM 은 0.4752 로 쓸 만한 정보를 갖고 있어 보완이 된다. 즉 다양성만으로는 부족하고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"충분히 좋으면서 + 다른 방식으로 틀리는"</w:t>
      </w:r>
      <w:r>
        <w:rPr>
          <w:rFonts w:ascii="Malgun Gothic" w:hAnsi="Malgun Gothic" w:eastAsia="Malgun Gothic"/>
          <w:sz w:val="21"/>
        </w:rPr>
        <w:t xml:space="preserve"> 모델이어야 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4. 실행 전 코드 검토 — blocker 3건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4개 관점 독립 검토 + 각 지적을 적대적으로 반박 검증(에이전트 46개, 지적 42건 중 9건 기각).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H1 이 실행되기 전에 잡았다.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문제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증상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blend()</w:t>
            </w:r>
            <w:r>
              <w:rPr>
                <w:rFonts w:ascii="Malgun Gothic" w:hAnsi="Malgun Gothic" w:eastAsia="Malgun Gothic"/>
                <w:sz w:val="18"/>
              </w:rPr>
              <w:t xml:space="preserve"> 가 rank 모드에서도 행 합으로 나눠 정규화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지표는 전부 </w:t>
            </w:r>
            <w:r>
              <w:rPr>
                <w:rFonts w:ascii="Malgun Gothic" w:hAnsi="Malgun Gothic" w:eastAsia="Malgun Gothic"/>
                <w:b/>
                <w:sz w:val="18"/>
              </w:rPr>
              <w:t>행 간</w:t>
            </w:r>
            <w:r>
              <w:rPr>
                <w:rFonts w:ascii="Malgun Gothic" w:hAnsi="Malgun Gothic" w:eastAsia="Malgun Gothic"/>
                <w:sz w:val="18"/>
              </w:rPr>
              <w:t xml:space="preserve"> 비교인데 행마다 다른 수로 나눠 순서가 깨짐. macro PR-AUC 0.1629 → 0.0194(−88%), 상위 K=200 알림 겹침 </w:t>
            </w:r>
            <w:r>
              <w:rPr>
                <w:rFonts w:ascii="Malgun Gothic" w:hAnsi="Malgun Gothic" w:eastAsia="Malgun Gothic"/>
                <w:b/>
                <w:sz w:val="18"/>
              </w:rPr>
              <w:t>0/200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prob 모드에서만 정규화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to_rank()</w:t>
            </w:r>
            <w:r>
              <w:rPr>
                <w:rFonts w:ascii="Malgun Gothic" w:hAnsi="Malgun Gothic" w:eastAsia="Malgun Gothic"/>
                <w:sz w:val="18"/>
              </w:rPr>
              <w:t xml:space="preserve"> 가 동점을 </w:t>
            </w:r>
            <w:r>
              <w:rPr>
                <w:rFonts w:ascii="Malgun Gothic" w:hAnsi="Malgun Gothic" w:eastAsia="Malgun Gothic"/>
                <w:b/>
                <w:sz w:val="18"/>
              </w:rPr>
              <w:t>행 인덱스</w:t>
            </w:r>
            <w:r>
              <w:rPr>
                <w:rFonts w:ascii="Malgun Gothic" w:hAnsi="Malgun Gothic" w:eastAsia="Malgun Gothic"/>
                <w:sz w:val="18"/>
              </w:rPr>
              <w:t xml:space="preserve"> 순서로 깸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ET 는 </w:t>
            </w:r>
            <w:r>
              <w:rPr>
                <w:rFonts w:ascii="D2Coding" w:hAnsi="D2Coding" w:eastAsia="D2Coding"/>
                <w:color w:val="B03030"/>
                <w:sz w:val="16"/>
              </w:rPr>
              <w:t>min_samples_leaf=1</w:t>
            </w:r>
            <w:r>
              <w:rPr>
                <w:rFonts w:ascii="Malgun Gothic" w:hAnsi="Malgun Gothic" w:eastAsia="Malgun Gothic"/>
                <w:sz w:val="18"/>
              </w:rPr>
              <w:t xml:space="preserve"> 이라 패턴 8열이 전부 0 인 행이 </w:t>
            </w:r>
            <w:r>
              <w:rPr>
                <w:rFonts w:ascii="Malgun Gothic" w:hAnsi="Malgun Gothic" w:eastAsia="Malgun Gothic"/>
                <w:b/>
                <w:sz w:val="18"/>
              </w:rPr>
              <w:t>99.3%</w:t>
            </w:r>
            <w:r>
              <w:rPr>
                <w:rFonts w:ascii="Malgun Gothic" w:hAnsi="Malgun Gothic" w:eastAsia="Malgun Gothic"/>
                <w:sz w:val="18"/>
              </w:rPr>
              <w:t xml:space="preserve">. val 은 시간순이라 </w:t>
            </w:r>
            <w:r>
              <w:rPr>
                <w:rFonts w:ascii="Malgun Gothic" w:hAnsi="Malgun Gothic" w:eastAsia="Malgun Gothic"/>
                <w:b/>
                <w:sz w:val="18"/>
              </w:rPr>
              <w:t>거래 시각이 순위로 주입</w:t>
            </w:r>
            <w:r>
              <w:rPr>
                <w:rFonts w:ascii="Malgun Gothic" w:hAnsi="Malgun Gothic" w:eastAsia="Malgun Gothic"/>
                <w:sz w:val="18"/>
              </w:rPr>
              <w:t>됨(동점 내 순위–시각 상관 1.0000)</w:t>
            </w:r>
          </w:p>
        </w:tc>
        <w:tc>
          <w:tcPr>
            <w:tcW w:type="dxa" w:w="216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scipy.stats.rankdata(method='average')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대조군 이득을 항상 </w:t>
            </w:r>
            <w:r>
              <w:rPr>
                <w:rFonts w:ascii="Malgun Gothic" w:hAnsi="Malgun Gothic" w:eastAsia="Malgun Gothic"/>
                <w:b/>
                <w:sz w:val="18"/>
              </w:rPr>
              <w:t>ET 대비</w:t>
            </w:r>
            <w:r>
              <w:rPr>
                <w:rFonts w:ascii="Malgun Gothic" w:hAnsi="Malgun Gothic" w:eastAsia="Malgun Gothic"/>
                <w:sz w:val="18"/>
              </w:rPr>
              <w:t>로 계산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 를 포함하지 않는 XGB+LGBM 의 '결합 이득'이 실제로는 '그 쌍의 승자가 ET 보다 나은가'였음. 판정이 뒤집힌 사례 실측(+0.42 → −0.02)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쌍마다 </w:t>
            </w:r>
            <w:r>
              <w:rPr>
                <w:rFonts w:ascii="Malgun Gothic" w:hAnsi="Malgun Gothic" w:eastAsia="Malgun Gothic"/>
                <w:b/>
                <w:sz w:val="18"/>
              </w:rPr>
              <w:t>구성 모델 최대값</w:t>
            </w:r>
            <w:r>
              <w:rPr>
                <w:rFonts w:ascii="Malgun Gothic" w:hAnsi="Malgun Gothic" w:eastAsia="Malgun Gothic"/>
                <w:sz w:val="18"/>
              </w:rPr>
              <w:t xml:space="preserve"> 대비로 통일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추가 조치</w:t>
      </w:r>
      <w:r>
        <w:rPr>
          <w:rFonts w:ascii="Malgun Gothic" w:hAnsi="Malgun Gothic" w:eastAsia="Malgun Gothic"/>
          <w:sz w:val="21"/>
        </w:rPr>
        <w:t xml:space="preserve">: </w:t>
      </w:r>
      <w:r>
        <w:rPr>
          <w:rFonts w:ascii="D2Coding" w:hAnsi="D2Coding" w:eastAsia="D2Coding"/>
          <w:color w:val="B03030"/>
          <w:sz w:val="19"/>
        </w:rPr>
        <w:t>w=1.0</w:t>
      </w:r>
      <w:r>
        <w:rPr>
          <w:rFonts w:ascii="Malgun Gothic" w:hAnsi="Malgun Gothic" w:eastAsia="Malgun Gothic"/>
          <w:sz w:val="21"/>
        </w:rPr>
        <w:t xml:space="preserve"> 이 원본과 같아야 한다는 </w:t>
      </w:r>
      <w:r>
        <w:rPr>
          <w:rFonts w:ascii="Malgun Gothic" w:hAnsi="Malgun Gothic" w:eastAsia="Malgun Gothic"/>
          <w:b/>
          <w:sz w:val="21"/>
        </w:rPr>
        <w:t>불변식 점검을 코드에 박았다.</w:t>
      </w:r>
      <w:r>
        <w:rPr>
          <w:rFonts w:ascii="Malgun Gothic" w:hAnsi="Malgun Gothic" w:eastAsia="Malgun Gothic"/>
          <w:sz w:val="21"/>
        </w:rPr>
        <w:t xml:space="preserve"> 실행 시작 시 자동 검증하고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어긋나면 즉시 중단한다. 이번 세 버그 모두 이 한 줄로 잡혔을 것이다. 실제 실행에서 통과 확인.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5. 팀 결정이 필요한 사항 (갱신)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선택지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권장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피처 감축안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D40(40개) vs B1(46개)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D40</w:t>
            </w:r>
            <w:r>
              <w:rPr>
                <w:rFonts w:ascii="Malgun Gothic" w:hAnsi="Malgun Gothic" w:eastAsia="Malgun Gothic"/>
                <w:sz w:val="18"/>
              </w:rPr>
              <w:t xml:space="preserve"> — test 알림 10.2%↓·정밀도 +0.062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완결 판정 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5일 vs 7일 침묵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7일</w:t>
            </w:r>
            <w:r>
              <w:rPr>
                <w:rFonts w:ascii="Malgun Gothic" w:hAnsi="Malgun Gothic" w:eastAsia="Malgun Gothic"/>
                <w:sz w:val="18"/>
              </w:rPr>
              <w:t xml:space="preserve"> — 무한대기 상한의 98%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Large 운영 표본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r100(지금) vs r300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r300</w:t>
            </w:r>
            <w:r>
              <w:rPr>
                <w:rFonts w:ascii="Malgun Gothic" w:hAnsi="Malgun Gothic" w:eastAsia="Malgun Gothic"/>
                <w:sz w:val="18"/>
              </w:rPr>
              <w:t xml:space="preserve"> — val +0.065, 시간 1.5배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1차 모델 패밀리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hier_et(200) 유지 vs hier_lgbm(400) 전환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시드 3벌 재검증 후 결정.</w:t>
            </w:r>
            <w:r>
              <w:rPr>
                <w:rFonts w:ascii="Malgun Gothic" w:hAnsi="Malgun Gothic" w:eastAsia="Malgun Gothic"/>
                <w:sz w:val="18"/>
              </w:rPr>
              <w:t xml:space="preserve"> LGBM 400 이 0.6353 으로 앞서지만 시드 1벌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하이브리드 도입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단독 vs </w:t>
            </w:r>
            <w:r>
              <w:rPr>
                <w:rFonts w:ascii="Malgun Gothic" w:hAnsi="Malgun Gothic" w:eastAsia="Malgun Gothic"/>
                <w:b/>
                <w:sz w:val="18"/>
              </w:rPr>
              <w:t>ET+LGBM(rank, w=0.5)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검토 권장</w:t>
            </w:r>
            <w:r>
              <w:rPr>
                <w:rFonts w:ascii="Malgun Gothic" w:hAnsi="Malgun Gothic" w:eastAsia="Malgun Gothic"/>
                <w:sz w:val="18"/>
              </w:rPr>
              <w:t xml:space="preserve"> — 미사용 시드 2벌 모두 이득(+0.0253), 최고 0.6247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미완결 표시 방식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측정 안 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타임아웃 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미측정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측정 안 됨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4번과 5번이 오늘 새로 열린 항목이다.</w:t>
      </w:r>
      <w:r>
        <w:rPr>
          <w:rFonts w:ascii="Malgun Gothic" w:hAnsi="Malgun Gothic" w:eastAsia="Malgun Gothic"/>
          <w:sz w:val="21"/>
        </w:rPr>
        <w:t xml:space="preserve"> 둘은 서로 얽혀 있다 — LGBM 400 을 단독으로 쓸지,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ET 와 섞을지(그 경우 LGBM 을 몇 라운드로 할지)를 함께 정해야 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6. 다음에 해야 할 것 (우선순위)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1. </w:t>
      </w:r>
      <w:r>
        <w:rPr>
          <w:rFonts w:ascii="Malgun Gothic" w:hAnsi="Malgun Gothic" w:eastAsia="Malgun Gothic"/>
          <w:b/>
          <w:sz w:val="21"/>
        </w:rPr>
        <w:t>LGBM 400 을 시드 3벌로 재검증</w:t>
      </w:r>
      <w:r>
        <w:rPr>
          <w:rFonts w:ascii="Malgun Gothic" w:hAnsi="Malgun Gothic" w:eastAsia="Malgun Gothic"/>
          <w:sz w:val="21"/>
        </w:rPr>
        <w:t xml:space="preserve"> — 결정 4번의 전제다. 약 10분이면 된다(LGBM 400 은 189초).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2. </w:t>
      </w:r>
      <w:r>
        <w:rPr>
          <w:rFonts w:ascii="Malgun Gothic" w:hAnsi="Malgun Gothic" w:eastAsia="Malgun Gothic"/>
          <w:b/>
          <w:sz w:val="21"/>
        </w:rPr>
        <w:t>하이브리드를 LGBM 400 기준으로 다시</w:t>
      </w:r>
      <w:r>
        <w:rPr>
          <w:rFonts w:ascii="Malgun Gothic" w:hAnsi="Malgun Gothic" w:eastAsia="Malgun Gothic"/>
          <w:sz w:val="21"/>
        </w:rPr>
        <w:t xml:space="preserve"> — 지금 H1 은 LGBM </w:t>
      </w:r>
      <w:r>
        <w:rPr>
          <w:rFonts w:ascii="Malgun Gothic" w:hAnsi="Malgun Gothic" w:eastAsia="Malgun Gothic"/>
          <w:b/>
          <w:sz w:val="21"/>
        </w:rPr>
        <w:t>200</w:t>
      </w:r>
      <w:r>
        <w:rPr>
          <w:rFonts w:ascii="Malgun Gothic" w:hAnsi="Malgun Gothic" w:eastAsia="Malgun Gothic"/>
          <w:sz w:val="21"/>
        </w:rPr>
        <w:t>라운드 확률로 섞은 것이다. 더 강한 LGBM(400)과 섞으면 이득이 더 클 수도, 반대로 ET 가 필요 없어질 수도 있다.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3. </w:t>
      </w:r>
      <w:r>
        <w:rPr>
          <w:rFonts w:ascii="Malgun Gothic" w:hAnsi="Malgun Gothic" w:eastAsia="Malgun Gothic"/>
          <w:sz w:val="21"/>
        </w:rPr>
        <w:t xml:space="preserve">확정된 조합으로 </w:t>
      </w:r>
      <w:r>
        <w:rPr>
          <w:rFonts w:ascii="Malgun Gothic" w:hAnsi="Malgun Gothic" w:eastAsia="Malgun Gothic"/>
          <w:b/>
          <w:sz w:val="21"/>
        </w:rPr>
        <w:t>test 1회</w:t>
      </w:r>
      <w:r>
        <w:rPr>
          <w:rFonts w:ascii="Malgun Gothic" w:hAnsi="Malgun Gothic" w:eastAsia="Malgun Gothic"/>
          <w:sz w:val="21"/>
        </w:rPr>
        <w:t xml:space="preserve"> (팀 관례: 최종 후보에만 한 번)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4. </w:t>
      </w:r>
      <w:r>
        <w:rPr>
          <w:rFonts w:ascii="Malgun Gothic" w:hAnsi="Malgun Gothic" w:eastAsia="Malgun Gothic"/>
          <w:sz w:val="21"/>
        </w:rPr>
        <w:t>HI-Large 에서 재현 — 지금 F1·F2·H1 은 전부 HI-Small 이다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7. 인용 시 주의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1. </w:t>
      </w:r>
      <w:r>
        <w:rPr>
          <w:rFonts w:ascii="Malgun Gothic" w:hAnsi="Malgun Gothic" w:eastAsia="Malgun Gothic"/>
          <w:b/>
          <w:sz w:val="21"/>
        </w:rPr>
        <w:t>§1(라운드 200 고정)과 §2(라이브러리 기본값)를 섞어 인용하지 말 것.</w:t>
      </w:r>
      <w:r>
        <w:rPr>
          <w:rFonts w:ascii="Malgun Gothic" w:hAnsi="Malgun Gothic" w:eastAsia="Malgun Gothic"/>
          <w:sz w:val="21"/>
        </w:rPr>
        <w:t xml:space="preserve"> 결론이 반대다. "ET 가 1위"는 §1 조건에서만 참이다.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2. </w:t>
      </w:r>
      <w:r>
        <w:rPr>
          <w:rFonts w:ascii="Malgun Gothic" w:hAnsi="Malgun Gothic" w:eastAsia="Malgun Gothic"/>
          <w:b/>
          <w:sz w:val="21"/>
        </w:rPr>
        <w:t>§2 는 시드 1벌</w:t>
      </w:r>
      <w:r>
        <w:rPr>
          <w:rFonts w:ascii="Malgun Gothic" w:hAnsi="Malgun Gothic" w:eastAsia="Malgun Gothic"/>
          <w:sz w:val="21"/>
        </w:rPr>
        <w:t xml:space="preserve">이다. LGBM 400 의 우위는 </w:t>
      </w:r>
      <w:r>
        <w:rPr>
          <w:rFonts w:ascii="Malgun Gothic" w:hAnsi="Malgun Gothic" w:eastAsia="Malgun Gothic"/>
          <w:b/>
          <w:sz w:val="21"/>
        </w:rPr>
        <w:t>재검증 전까지 확정이 아니다.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3. </w:t>
      </w:r>
      <w:r>
        <w:rPr>
          <w:rFonts w:ascii="Malgun Gothic" w:hAnsi="Malgun Gothic" w:eastAsia="Malgun Gothic"/>
          <w:b/>
          <w:sz w:val="21"/>
        </w:rPr>
        <w:t>하이브리드 이득은 §3.2(고정 w · 미사용 시드)를 인용할 것.</w:t>
      </w:r>
      <w:r>
        <w:rPr>
          <w:rFonts w:ascii="Malgun Gothic" w:hAnsi="Malgun Gothic" w:eastAsia="Malgun Gothic"/>
          <w:sz w:val="21"/>
        </w:rPr>
        <w:t xml:space="preserve"> §3.1 은 w 를 맞춘 값이라 낙관적이다.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4. </w:t>
      </w:r>
      <w:r>
        <w:rPr>
          <w:rFonts w:ascii="Malgun Gothic" w:hAnsi="Malgun Gothic" w:eastAsia="Malgun Gothic"/>
          <w:sz w:val="21"/>
        </w:rPr>
        <w:t xml:space="preserve">§3 의 LGBM 은 </w:t>
      </w:r>
      <w:r>
        <w:rPr>
          <w:rFonts w:ascii="Malgun Gothic" w:hAnsi="Malgun Gothic" w:eastAsia="Malgun Gothic"/>
          <w:b/>
          <w:sz w:val="21"/>
        </w:rPr>
        <w:t>200라운드</w:t>
      </w:r>
      <w:r>
        <w:rPr>
          <w:rFonts w:ascii="Malgun Gothic" w:hAnsi="Malgun Gothic" w:eastAsia="Malgun Gothic"/>
          <w:sz w:val="21"/>
        </w:rPr>
        <w:t xml:space="preserve"> 확률이다(§6-2 참고).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5. </w:t>
      </w:r>
      <w:r>
        <w:rPr>
          <w:rFonts w:ascii="Malgun Gothic" w:hAnsi="Malgun Gothic" w:eastAsia="Malgun Gothic"/>
          <w:sz w:val="21"/>
        </w:rPr>
        <w:t xml:space="preserve">전부 </w:t>
      </w:r>
      <w:r>
        <w:rPr>
          <w:rFonts w:ascii="Malgun Gothic" w:hAnsi="Malgun Gothic" w:eastAsia="Malgun Gothic"/>
          <w:b/>
          <w:sz w:val="21"/>
        </w:rPr>
        <w:t>HI-Small · val</w:t>
      </w:r>
      <w:r>
        <w:rPr>
          <w:rFonts w:ascii="Malgun Gothic" w:hAnsi="Malgun Gothic" w:eastAsia="Malgun Gothic"/>
          <w:sz w:val="21"/>
        </w:rPr>
        <w:t>이다. test 도 HI-Large 도 아니다.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6. </w:t>
      </w:r>
      <w:r>
        <w:rPr>
          <w:rFonts w:ascii="Malgun Gothic" w:hAnsi="Malgun Gothic" w:eastAsia="Malgun Gothic"/>
          <w:sz w:val="21"/>
        </w:rPr>
        <w:t xml:space="preserve">참조 논문(Al-Dulaimi &amp; Nnamoko, TechRxiv 2025)은 </w:t>
      </w:r>
      <w:r>
        <w:rPr>
          <w:rFonts w:ascii="Malgun Gothic" w:hAnsi="Malgun Gothic" w:eastAsia="Malgun Gothic"/>
          <w:b/>
          <w:sz w:val="21"/>
        </w:rPr>
        <w:t>근거로 쓰지 않았다</w:t>
      </w:r>
      <w:r>
        <w:rPr>
          <w:rFonts w:ascii="Malgun Gothic" w:hAnsi="Malgun Gothic" w:eastAsia="Malgun Gothic"/>
          <w:sz w:val="21"/>
        </w:rPr>
        <w:t xml:space="preserve"> — ET+GBDT 결합 실험이 논문에 없고, 표 5(RF)와 표 6(ET)의 모든 셀이 동일한 오류가 있으며, 표 10~12 는 저자 스스로 누수라고 인정한 값이다. 하이브리드의 근거는 </w:t>
      </w:r>
      <w:r>
        <w:rPr>
          <w:rFonts w:ascii="Malgun Gothic" w:hAnsi="Malgun Gothic" w:eastAsia="Malgun Gothic"/>
          <w:b/>
          <w:sz w:val="21"/>
        </w:rPr>
        <w:t>v13 에서 실측된 결합 이득</w:t>
      </w:r>
      <w:r>
        <w:rPr>
          <w:rFonts w:ascii="Malgun Gothic" w:hAnsi="Malgun Gothic" w:eastAsia="Malgun Gothic"/>
          <w:sz w:val="21"/>
        </w:rPr>
        <w:t>(F1 57.99/54.28 → 59.29)이다.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7. </w:t>
      </w:r>
      <w:r>
        <w:rPr>
          <w:rFonts w:ascii="Malgun Gothic" w:hAnsi="Malgun Gothic" w:eastAsia="Malgun Gothic"/>
          <w:sz w:val="21"/>
        </w:rPr>
        <w:t>어떤 저장소에도 push 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